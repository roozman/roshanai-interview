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02A9B" w14:textId="77777777" w:rsidR="00187694" w:rsidRPr="00187694" w:rsidRDefault="00187694" w:rsidP="00187694">
      <w:pPr>
        <w:bidi/>
        <w:rPr>
          <w:rFonts w:cs="B Nazanin"/>
          <w:b/>
          <w:bCs/>
          <w:sz w:val="32"/>
          <w:szCs w:val="32"/>
        </w:rPr>
      </w:pPr>
      <w:r w:rsidRPr="00187694">
        <w:rPr>
          <w:rFonts w:cs="B Nazanin"/>
          <w:b/>
          <w:bCs/>
          <w:sz w:val="32"/>
          <w:szCs w:val="32"/>
          <w:rtl/>
        </w:rPr>
        <w:t>راهنما</w:t>
      </w:r>
      <w:r w:rsidRPr="00187694">
        <w:rPr>
          <w:rFonts w:cs="B Nazanin" w:hint="cs"/>
          <w:b/>
          <w:bCs/>
          <w:sz w:val="32"/>
          <w:szCs w:val="32"/>
          <w:rtl/>
        </w:rPr>
        <w:t>ی</w:t>
      </w:r>
      <w:r w:rsidRPr="00187694">
        <w:rPr>
          <w:rFonts w:cs="B Nazanin"/>
          <w:b/>
          <w:bCs/>
          <w:sz w:val="32"/>
          <w:szCs w:val="32"/>
          <w:rtl/>
        </w:rPr>
        <w:t xml:space="preserve"> کاربرد</w:t>
      </w:r>
      <w:r w:rsidRPr="00187694">
        <w:rPr>
          <w:rFonts w:cs="B Nazanin" w:hint="cs"/>
          <w:b/>
          <w:bCs/>
          <w:sz w:val="32"/>
          <w:szCs w:val="32"/>
          <w:rtl/>
        </w:rPr>
        <w:t>ی</w:t>
      </w:r>
      <w:r w:rsidRPr="00187694">
        <w:rPr>
          <w:rFonts w:cs="B Nazanin"/>
          <w:b/>
          <w:bCs/>
          <w:sz w:val="32"/>
          <w:szCs w:val="32"/>
          <w:rtl/>
        </w:rPr>
        <w:t xml:space="preserve"> نمونه</w:t>
      </w:r>
    </w:p>
    <w:p w14:paraId="461F38B3" w14:textId="77777777" w:rsidR="00187694" w:rsidRPr="00187694" w:rsidRDefault="00187694" w:rsidP="00187694">
      <w:pPr>
        <w:bidi/>
        <w:rPr>
          <w:rFonts w:cs="B Nazanin"/>
          <w:b/>
          <w:bCs/>
        </w:rPr>
      </w:pPr>
      <w:r w:rsidRPr="00187694">
        <w:rPr>
          <w:rFonts w:cs="B Nazanin" w:hint="eastAsia"/>
          <w:b/>
          <w:bCs/>
          <w:rtl/>
        </w:rPr>
        <w:t>نگهدار</w:t>
      </w:r>
      <w:r w:rsidRPr="00187694">
        <w:rPr>
          <w:rFonts w:cs="B Nazanin" w:hint="cs"/>
          <w:b/>
          <w:bCs/>
          <w:rtl/>
        </w:rPr>
        <w:t>ی</w:t>
      </w:r>
      <w:r w:rsidRPr="00187694">
        <w:rPr>
          <w:rFonts w:cs="B Nazanin"/>
          <w:b/>
          <w:bCs/>
          <w:rtl/>
        </w:rPr>
        <w:t xml:space="preserve"> سه گ</w:t>
      </w:r>
      <w:r w:rsidRPr="00187694">
        <w:rPr>
          <w:rFonts w:cs="B Nazanin" w:hint="cs"/>
          <w:b/>
          <w:bCs/>
          <w:rtl/>
        </w:rPr>
        <w:t>ی</w:t>
      </w:r>
      <w:r w:rsidRPr="00187694">
        <w:rPr>
          <w:rFonts w:cs="B Nazanin" w:hint="eastAsia"/>
          <w:b/>
          <w:bCs/>
          <w:rtl/>
        </w:rPr>
        <w:t>اه</w:t>
      </w:r>
      <w:r w:rsidRPr="00187694">
        <w:rPr>
          <w:rFonts w:cs="B Nazanin"/>
          <w:b/>
          <w:bCs/>
          <w:rtl/>
        </w:rPr>
        <w:t xml:space="preserve"> آپارتمان</w:t>
      </w:r>
      <w:r w:rsidRPr="00187694">
        <w:rPr>
          <w:rFonts w:cs="B Nazanin" w:hint="cs"/>
          <w:b/>
          <w:bCs/>
          <w:rtl/>
        </w:rPr>
        <w:t>ی</w:t>
      </w:r>
      <w:r w:rsidRPr="00187694">
        <w:rPr>
          <w:rFonts w:cs="B Nazanin"/>
          <w:b/>
          <w:bCs/>
          <w:rtl/>
        </w:rPr>
        <w:t xml:space="preserve"> مقاوم</w:t>
      </w:r>
    </w:p>
    <w:p w14:paraId="36CF144D" w14:textId="77777777" w:rsidR="00187694" w:rsidRPr="00187694" w:rsidRDefault="00187694" w:rsidP="00187694">
      <w:pPr>
        <w:bidi/>
        <w:rPr>
          <w:rFonts w:cs="B Nazanin"/>
          <w:b/>
          <w:bCs/>
        </w:rPr>
      </w:pPr>
      <w:r w:rsidRPr="00187694">
        <w:rPr>
          <w:rFonts w:cs="B Nazanin" w:hint="eastAsia"/>
          <w:b/>
          <w:bCs/>
          <w:rtl/>
        </w:rPr>
        <w:t>سانسور</w:t>
      </w:r>
      <w:r w:rsidRPr="00187694">
        <w:rPr>
          <w:rFonts w:cs="B Nazanin" w:hint="cs"/>
          <w:b/>
          <w:bCs/>
          <w:rtl/>
        </w:rPr>
        <w:t>ی</w:t>
      </w:r>
      <w:r w:rsidRPr="00187694">
        <w:rPr>
          <w:rFonts w:cs="B Nazanin" w:hint="eastAsia"/>
          <w:b/>
          <w:bCs/>
          <w:rtl/>
        </w:rPr>
        <w:t>ا،</w:t>
      </w:r>
      <w:r w:rsidRPr="00187694">
        <w:rPr>
          <w:rFonts w:cs="B Nazanin"/>
          <w:b/>
          <w:bCs/>
          <w:rtl/>
        </w:rPr>
        <w:t xml:space="preserve"> پتوس و زام</w:t>
      </w:r>
      <w:r w:rsidRPr="00187694">
        <w:rPr>
          <w:rFonts w:cs="B Nazanin" w:hint="cs"/>
          <w:b/>
          <w:bCs/>
          <w:rtl/>
        </w:rPr>
        <w:t>ی</w:t>
      </w:r>
      <w:r w:rsidRPr="00187694">
        <w:rPr>
          <w:rFonts w:cs="B Nazanin" w:hint="eastAsia"/>
          <w:b/>
          <w:bCs/>
          <w:rtl/>
        </w:rPr>
        <w:t>فول</w:t>
      </w:r>
      <w:r w:rsidRPr="00187694">
        <w:rPr>
          <w:rFonts w:cs="B Nazanin" w:hint="cs"/>
          <w:b/>
          <w:bCs/>
          <w:rtl/>
        </w:rPr>
        <w:t>ی</w:t>
      </w:r>
      <w:r w:rsidRPr="00187694">
        <w:rPr>
          <w:rFonts w:cs="B Nazanin" w:hint="eastAsia"/>
          <w:b/>
          <w:bCs/>
          <w:rtl/>
        </w:rPr>
        <w:t>ا</w:t>
      </w:r>
      <w:r w:rsidRPr="00187694">
        <w:rPr>
          <w:rFonts w:cs="B Nazanin"/>
          <w:b/>
          <w:bCs/>
          <w:rtl/>
        </w:rPr>
        <w:t xml:space="preserve"> | توص</w:t>
      </w:r>
      <w:r w:rsidRPr="00187694">
        <w:rPr>
          <w:rFonts w:cs="B Nazanin" w:hint="cs"/>
          <w:b/>
          <w:bCs/>
          <w:rtl/>
        </w:rPr>
        <w:t>ی</w:t>
      </w:r>
      <w:r w:rsidRPr="00187694">
        <w:rPr>
          <w:rFonts w:cs="B Nazanin" w:hint="eastAsia"/>
          <w:b/>
          <w:bCs/>
          <w:rtl/>
        </w:rPr>
        <w:t>ه‌ها</w:t>
      </w:r>
      <w:r w:rsidRPr="00187694">
        <w:rPr>
          <w:rFonts w:cs="B Nazanin" w:hint="cs"/>
          <w:b/>
          <w:bCs/>
          <w:rtl/>
        </w:rPr>
        <w:t>ی</w:t>
      </w:r>
      <w:r w:rsidRPr="00187694">
        <w:rPr>
          <w:rFonts w:cs="B Nazanin"/>
          <w:b/>
          <w:bCs/>
          <w:rtl/>
        </w:rPr>
        <w:t xml:space="preserve"> عموم</w:t>
      </w:r>
      <w:r w:rsidRPr="00187694">
        <w:rPr>
          <w:rFonts w:cs="B Nazanin" w:hint="cs"/>
          <w:b/>
          <w:bCs/>
          <w:rtl/>
        </w:rPr>
        <w:t>ی</w:t>
      </w:r>
      <w:r w:rsidRPr="00187694">
        <w:rPr>
          <w:rFonts w:cs="B Nazanin"/>
          <w:b/>
          <w:bCs/>
          <w:rtl/>
        </w:rPr>
        <w:t xml:space="preserve"> برا</w:t>
      </w:r>
      <w:r w:rsidRPr="00187694">
        <w:rPr>
          <w:rFonts w:cs="B Nazanin" w:hint="cs"/>
          <w:b/>
          <w:bCs/>
          <w:rtl/>
        </w:rPr>
        <w:t>ی</w:t>
      </w:r>
      <w:r w:rsidRPr="00187694">
        <w:rPr>
          <w:rFonts w:cs="B Nazanin"/>
          <w:b/>
          <w:bCs/>
          <w:rtl/>
        </w:rPr>
        <w:t xml:space="preserve"> فضا</w:t>
      </w:r>
      <w:r w:rsidRPr="00187694">
        <w:rPr>
          <w:rFonts w:cs="B Nazanin" w:hint="cs"/>
          <w:b/>
          <w:bCs/>
          <w:rtl/>
        </w:rPr>
        <w:t>ی</w:t>
      </w:r>
      <w:r w:rsidRPr="00187694">
        <w:rPr>
          <w:rFonts w:cs="B Nazanin"/>
          <w:b/>
          <w:bCs/>
          <w:rtl/>
        </w:rPr>
        <w:t xml:space="preserve"> داخل</w:t>
      </w:r>
      <w:r w:rsidRPr="00187694">
        <w:rPr>
          <w:rFonts w:cs="B Nazanin" w:hint="cs"/>
          <w:b/>
          <w:bCs/>
          <w:rtl/>
        </w:rPr>
        <w:t>ی</w:t>
      </w:r>
    </w:p>
    <w:p w14:paraId="414AAFAE" w14:textId="77777777" w:rsidR="00187694" w:rsidRPr="00187694" w:rsidRDefault="00187694" w:rsidP="00187694">
      <w:pPr>
        <w:bidi/>
        <w:rPr>
          <w:rFonts w:cs="B Nazanin"/>
        </w:rPr>
      </w:pPr>
      <w:r w:rsidRPr="00187694">
        <w:rPr>
          <w:rFonts w:cs="B Nazanin" w:hint="eastAsia"/>
          <w:rtl/>
        </w:rPr>
        <w:t>ا</w:t>
      </w:r>
      <w:r w:rsidRPr="00187694">
        <w:rPr>
          <w:rFonts w:cs="B Nazanin" w:hint="cs"/>
          <w:rtl/>
        </w:rPr>
        <w:t>ی</w:t>
      </w:r>
      <w:r w:rsidRPr="00187694">
        <w:rPr>
          <w:rFonts w:cs="B Nazanin" w:hint="eastAsia"/>
          <w:rtl/>
        </w:rPr>
        <w:t>ن</w:t>
      </w:r>
      <w:r w:rsidRPr="00187694">
        <w:rPr>
          <w:rFonts w:cs="B Nazanin"/>
          <w:rtl/>
        </w:rPr>
        <w:t xml:space="preserve"> راهنما برا</w:t>
      </w:r>
      <w:r w:rsidRPr="00187694">
        <w:rPr>
          <w:rFonts w:cs="B Nazanin" w:hint="cs"/>
          <w:rtl/>
        </w:rPr>
        <w:t>ی</w:t>
      </w:r>
      <w:r w:rsidRPr="00187694">
        <w:rPr>
          <w:rFonts w:cs="B Nazanin"/>
          <w:rtl/>
        </w:rPr>
        <w:t xml:space="preserve"> خانه </w:t>
      </w:r>
      <w:r w:rsidRPr="00187694">
        <w:rPr>
          <w:rFonts w:cs="B Nazanin" w:hint="cs"/>
          <w:rtl/>
        </w:rPr>
        <w:t>ی</w:t>
      </w:r>
      <w:r w:rsidRPr="00187694">
        <w:rPr>
          <w:rFonts w:cs="B Nazanin" w:hint="eastAsia"/>
          <w:rtl/>
        </w:rPr>
        <w:t>ا</w:t>
      </w:r>
      <w:r w:rsidRPr="00187694">
        <w:rPr>
          <w:rFonts w:cs="B Nazanin"/>
          <w:rtl/>
        </w:rPr>
        <w:t xml:space="preserve"> دفتر با نور غ</w:t>
      </w:r>
      <w:r w:rsidRPr="00187694">
        <w:rPr>
          <w:rFonts w:cs="B Nazanin" w:hint="cs"/>
          <w:rtl/>
        </w:rPr>
        <w:t>ی</w:t>
      </w:r>
      <w:r w:rsidRPr="00187694">
        <w:rPr>
          <w:rFonts w:cs="B Nazanin" w:hint="eastAsia"/>
          <w:rtl/>
        </w:rPr>
        <w:t>رمستق</w:t>
      </w:r>
      <w:r w:rsidRPr="00187694">
        <w:rPr>
          <w:rFonts w:cs="B Nazanin" w:hint="cs"/>
          <w:rtl/>
        </w:rPr>
        <w:t>ی</w:t>
      </w:r>
      <w:r w:rsidRPr="00187694">
        <w:rPr>
          <w:rFonts w:cs="B Nazanin" w:hint="eastAsia"/>
          <w:rtl/>
        </w:rPr>
        <w:t>م</w:t>
      </w:r>
      <w:r w:rsidRPr="00187694">
        <w:rPr>
          <w:rFonts w:cs="B Nazanin"/>
          <w:rtl/>
        </w:rPr>
        <w:t xml:space="preserve"> ته</w:t>
      </w:r>
      <w:r w:rsidRPr="00187694">
        <w:rPr>
          <w:rFonts w:cs="B Nazanin" w:hint="cs"/>
          <w:rtl/>
        </w:rPr>
        <w:t>ی</w:t>
      </w:r>
      <w:r w:rsidRPr="00187694">
        <w:rPr>
          <w:rFonts w:cs="B Nazanin" w:hint="eastAsia"/>
          <w:rtl/>
        </w:rPr>
        <w:t>ه</w:t>
      </w:r>
      <w:r w:rsidRPr="00187694">
        <w:rPr>
          <w:rFonts w:cs="B Nazanin"/>
          <w:rtl/>
        </w:rPr>
        <w:t xml:space="preserve"> شده است. برنامه دق</w:t>
      </w:r>
      <w:r w:rsidRPr="00187694">
        <w:rPr>
          <w:rFonts w:cs="B Nazanin" w:hint="cs"/>
          <w:rtl/>
        </w:rPr>
        <w:t>ی</w:t>
      </w:r>
      <w:r w:rsidRPr="00187694">
        <w:rPr>
          <w:rFonts w:cs="B Nazanin" w:hint="eastAsia"/>
          <w:rtl/>
        </w:rPr>
        <w:t>ق</w:t>
      </w:r>
      <w:r w:rsidRPr="00187694">
        <w:rPr>
          <w:rFonts w:cs="B Nazanin"/>
          <w:rtl/>
        </w:rPr>
        <w:t xml:space="preserve"> آب</w:t>
      </w:r>
      <w:r w:rsidRPr="00187694">
        <w:rPr>
          <w:rFonts w:cs="B Nazanin" w:hint="cs"/>
          <w:rtl/>
        </w:rPr>
        <w:t>ی</w:t>
      </w:r>
      <w:r w:rsidRPr="00187694">
        <w:rPr>
          <w:rFonts w:cs="B Nazanin" w:hint="eastAsia"/>
          <w:rtl/>
        </w:rPr>
        <w:t>ار</w:t>
      </w:r>
      <w:r w:rsidRPr="00187694">
        <w:rPr>
          <w:rFonts w:cs="B Nazanin" w:hint="cs"/>
          <w:rtl/>
        </w:rPr>
        <w:t>ی</w:t>
      </w:r>
      <w:r w:rsidRPr="00187694">
        <w:rPr>
          <w:rFonts w:cs="B Nazanin"/>
          <w:rtl/>
        </w:rPr>
        <w:t xml:space="preserve"> با</w:t>
      </w:r>
      <w:r w:rsidRPr="00187694">
        <w:rPr>
          <w:rFonts w:cs="B Nazanin" w:hint="cs"/>
          <w:rtl/>
        </w:rPr>
        <w:t>ی</w:t>
      </w:r>
      <w:r w:rsidRPr="00187694">
        <w:rPr>
          <w:rFonts w:cs="B Nazanin" w:hint="eastAsia"/>
          <w:rtl/>
        </w:rPr>
        <w:t>د</w:t>
      </w:r>
      <w:r w:rsidRPr="00187694">
        <w:rPr>
          <w:rFonts w:cs="B Nazanin"/>
          <w:rtl/>
        </w:rPr>
        <w:t xml:space="preserve"> با دما</w:t>
      </w:r>
      <w:r w:rsidRPr="00187694">
        <w:rPr>
          <w:rFonts w:cs="B Nazanin" w:hint="cs"/>
          <w:rtl/>
        </w:rPr>
        <w:t>ی</w:t>
      </w:r>
      <w:r w:rsidRPr="00187694">
        <w:rPr>
          <w:rFonts w:cs="B Nazanin"/>
          <w:rtl/>
        </w:rPr>
        <w:t xml:space="preserve"> مح</w:t>
      </w:r>
      <w:r w:rsidRPr="00187694">
        <w:rPr>
          <w:rFonts w:cs="B Nazanin" w:hint="cs"/>
          <w:rtl/>
        </w:rPr>
        <w:t>ی</w:t>
      </w:r>
      <w:r w:rsidRPr="00187694">
        <w:rPr>
          <w:rFonts w:cs="B Nazanin" w:hint="eastAsia"/>
          <w:rtl/>
        </w:rPr>
        <w:t>ط،</w:t>
      </w:r>
      <w:r w:rsidRPr="00187694">
        <w:rPr>
          <w:rFonts w:cs="B Nazanin"/>
          <w:rtl/>
        </w:rPr>
        <w:t xml:space="preserve"> اندازه گلدان و سرعت خشک‌شدن خاک تنظ</w:t>
      </w:r>
      <w:r w:rsidRPr="00187694">
        <w:rPr>
          <w:rFonts w:cs="B Nazanin" w:hint="cs"/>
          <w:rtl/>
        </w:rPr>
        <w:t>ی</w:t>
      </w:r>
      <w:r w:rsidRPr="00187694">
        <w:rPr>
          <w:rFonts w:cs="B Nazanin" w:hint="eastAsia"/>
          <w:rtl/>
        </w:rPr>
        <w:t>م</w:t>
      </w:r>
      <w:r w:rsidRPr="00187694">
        <w:rPr>
          <w:rFonts w:cs="B Nazanin"/>
          <w:rtl/>
        </w:rPr>
        <w:t xml:space="preserve"> شود؛ بنابرا</w:t>
      </w:r>
      <w:r w:rsidRPr="00187694">
        <w:rPr>
          <w:rFonts w:cs="B Nazanin" w:hint="cs"/>
          <w:rtl/>
        </w:rPr>
        <w:t>ی</w:t>
      </w:r>
      <w:r w:rsidRPr="00187694">
        <w:rPr>
          <w:rFonts w:cs="B Nazanin" w:hint="eastAsia"/>
          <w:rtl/>
        </w:rPr>
        <w:t>ن</w:t>
      </w:r>
      <w:r w:rsidRPr="00187694">
        <w:rPr>
          <w:rFonts w:cs="B Nazanin"/>
          <w:rtl/>
        </w:rPr>
        <w:t xml:space="preserve"> تقو</w:t>
      </w:r>
      <w:r w:rsidRPr="00187694">
        <w:rPr>
          <w:rFonts w:cs="B Nazanin" w:hint="cs"/>
          <w:rtl/>
        </w:rPr>
        <w:t>ی</w:t>
      </w:r>
      <w:r w:rsidRPr="00187694">
        <w:rPr>
          <w:rFonts w:cs="B Nazanin" w:hint="eastAsia"/>
          <w:rtl/>
        </w:rPr>
        <w:t>م</w:t>
      </w:r>
      <w:r w:rsidRPr="00187694">
        <w:rPr>
          <w:rFonts w:cs="B Nazanin"/>
          <w:rtl/>
        </w:rPr>
        <w:t xml:space="preserve"> ثابت جا</w:t>
      </w:r>
      <w:r w:rsidRPr="00187694">
        <w:rPr>
          <w:rFonts w:cs="B Nazanin" w:hint="cs"/>
          <w:rtl/>
        </w:rPr>
        <w:t>ی</w:t>
      </w:r>
      <w:r w:rsidRPr="00187694">
        <w:rPr>
          <w:rFonts w:cs="B Nazanin"/>
          <w:rtl/>
        </w:rPr>
        <w:t xml:space="preserve"> بررس</w:t>
      </w:r>
      <w:r w:rsidRPr="00187694">
        <w:rPr>
          <w:rFonts w:cs="B Nazanin" w:hint="cs"/>
          <w:rtl/>
        </w:rPr>
        <w:t>ی</w:t>
      </w:r>
      <w:r w:rsidRPr="00187694">
        <w:rPr>
          <w:rFonts w:cs="B Nazanin"/>
          <w:rtl/>
        </w:rPr>
        <w:t xml:space="preserve"> رطوبت خاک را نم</w:t>
      </w:r>
      <w:r w:rsidRPr="00187694">
        <w:rPr>
          <w:rFonts w:cs="B Nazanin" w:hint="cs"/>
          <w:rtl/>
        </w:rPr>
        <w:t>ی‌</w:t>
      </w:r>
      <w:r w:rsidRPr="00187694">
        <w:rPr>
          <w:rFonts w:cs="B Nazanin" w:hint="eastAsia"/>
          <w:rtl/>
        </w:rPr>
        <w:t>گ</w:t>
      </w:r>
      <w:r w:rsidRPr="00187694">
        <w:rPr>
          <w:rFonts w:cs="B Nazanin" w:hint="cs"/>
          <w:rtl/>
        </w:rPr>
        <w:t>ی</w:t>
      </w:r>
      <w:r w:rsidRPr="00187694">
        <w:rPr>
          <w:rFonts w:cs="B Nazanin" w:hint="eastAsia"/>
          <w:rtl/>
        </w:rPr>
        <w:t>رد</w:t>
      </w:r>
      <w:r w:rsidRPr="00187694">
        <w:rPr>
          <w:rFonts w:cs="B Nazanin"/>
        </w:rPr>
        <w:t>.</w:t>
      </w:r>
    </w:p>
    <w:p w14:paraId="69427AA7" w14:textId="77777777" w:rsidR="00187694" w:rsidRPr="00187694" w:rsidRDefault="00187694" w:rsidP="00187694">
      <w:pPr>
        <w:bidi/>
        <w:rPr>
          <w:rFonts w:cs="B Nazanin"/>
          <w:b/>
          <w:bCs/>
        </w:rPr>
      </w:pPr>
      <w:r w:rsidRPr="00187694">
        <w:rPr>
          <w:rFonts w:cs="B Nazanin" w:hint="eastAsia"/>
          <w:b/>
          <w:bCs/>
          <w:rtl/>
        </w:rPr>
        <w:t>سانسور</w:t>
      </w:r>
      <w:r w:rsidRPr="00187694">
        <w:rPr>
          <w:rFonts w:cs="B Nazanin" w:hint="cs"/>
          <w:b/>
          <w:bCs/>
          <w:rtl/>
        </w:rPr>
        <w:t>ی</w:t>
      </w:r>
      <w:r w:rsidRPr="00187694">
        <w:rPr>
          <w:rFonts w:cs="B Nazanin" w:hint="eastAsia"/>
          <w:b/>
          <w:bCs/>
          <w:rtl/>
        </w:rPr>
        <w:t>ا</w:t>
      </w:r>
    </w:p>
    <w:p w14:paraId="36684DB5" w14:textId="77777777" w:rsidR="00187694" w:rsidRPr="00187694" w:rsidRDefault="00187694" w:rsidP="00187694">
      <w:pPr>
        <w:bidi/>
        <w:rPr>
          <w:rFonts w:cs="B Nazanin"/>
        </w:rPr>
      </w:pPr>
      <w:r w:rsidRPr="00187694">
        <w:rPr>
          <w:rFonts w:cs="B Nazanin" w:hint="eastAsia"/>
          <w:rtl/>
        </w:rPr>
        <w:t>سانسور</w:t>
      </w:r>
      <w:r w:rsidRPr="00187694">
        <w:rPr>
          <w:rFonts w:cs="B Nazanin" w:hint="cs"/>
          <w:rtl/>
        </w:rPr>
        <w:t>ی</w:t>
      </w:r>
      <w:r w:rsidRPr="00187694">
        <w:rPr>
          <w:rFonts w:cs="B Nazanin" w:hint="eastAsia"/>
          <w:rtl/>
        </w:rPr>
        <w:t>ا</w:t>
      </w:r>
      <w:r w:rsidRPr="00187694">
        <w:rPr>
          <w:rFonts w:cs="B Nazanin"/>
          <w:rtl/>
        </w:rPr>
        <w:t xml:space="preserve"> نور متوسط تا ز</w:t>
      </w:r>
      <w:r w:rsidRPr="00187694">
        <w:rPr>
          <w:rFonts w:cs="B Nazanin" w:hint="cs"/>
          <w:rtl/>
        </w:rPr>
        <w:t>ی</w:t>
      </w:r>
      <w:r w:rsidRPr="00187694">
        <w:rPr>
          <w:rFonts w:cs="B Nazanin" w:hint="eastAsia"/>
          <w:rtl/>
        </w:rPr>
        <w:t>ادِ</w:t>
      </w:r>
      <w:r w:rsidRPr="00187694">
        <w:rPr>
          <w:rFonts w:cs="B Nazanin"/>
          <w:rtl/>
        </w:rPr>
        <w:t xml:space="preserve"> غ</w:t>
      </w:r>
      <w:r w:rsidRPr="00187694">
        <w:rPr>
          <w:rFonts w:cs="B Nazanin" w:hint="cs"/>
          <w:rtl/>
        </w:rPr>
        <w:t>ی</w:t>
      </w:r>
      <w:r w:rsidRPr="00187694">
        <w:rPr>
          <w:rFonts w:cs="B Nazanin" w:hint="eastAsia"/>
          <w:rtl/>
        </w:rPr>
        <w:t>رمستق</w:t>
      </w:r>
      <w:r w:rsidRPr="00187694">
        <w:rPr>
          <w:rFonts w:cs="B Nazanin" w:hint="cs"/>
          <w:rtl/>
        </w:rPr>
        <w:t>ی</w:t>
      </w:r>
      <w:r w:rsidRPr="00187694">
        <w:rPr>
          <w:rFonts w:cs="B Nazanin" w:hint="eastAsia"/>
          <w:rtl/>
        </w:rPr>
        <w:t>م</w:t>
      </w:r>
      <w:r w:rsidRPr="00187694">
        <w:rPr>
          <w:rFonts w:cs="B Nazanin"/>
          <w:rtl/>
        </w:rPr>
        <w:t xml:space="preserve"> را ترج</w:t>
      </w:r>
      <w:r w:rsidRPr="00187694">
        <w:rPr>
          <w:rFonts w:cs="B Nazanin" w:hint="cs"/>
          <w:rtl/>
        </w:rPr>
        <w:t>ی</w:t>
      </w:r>
      <w:r w:rsidRPr="00187694">
        <w:rPr>
          <w:rFonts w:cs="B Nazanin" w:hint="eastAsia"/>
          <w:rtl/>
        </w:rPr>
        <w:t>ح</w:t>
      </w:r>
      <w:r w:rsidRPr="00187694">
        <w:rPr>
          <w:rFonts w:cs="B Nazanin"/>
          <w:rtl/>
        </w:rPr>
        <w:t xml:space="preserve"> م</w:t>
      </w:r>
      <w:r w:rsidRPr="00187694">
        <w:rPr>
          <w:rFonts w:cs="B Nazanin" w:hint="cs"/>
          <w:rtl/>
        </w:rPr>
        <w:t>ی‌</w:t>
      </w:r>
      <w:r w:rsidRPr="00187694">
        <w:rPr>
          <w:rFonts w:cs="B Nazanin" w:hint="eastAsia"/>
          <w:rtl/>
        </w:rPr>
        <w:t>دهد،</w:t>
      </w:r>
      <w:r w:rsidRPr="00187694">
        <w:rPr>
          <w:rFonts w:cs="B Nazanin"/>
          <w:rtl/>
        </w:rPr>
        <w:t xml:space="preserve"> اما نور کم را ن</w:t>
      </w:r>
      <w:r w:rsidRPr="00187694">
        <w:rPr>
          <w:rFonts w:cs="B Nazanin" w:hint="cs"/>
          <w:rtl/>
        </w:rPr>
        <w:t>ی</w:t>
      </w:r>
      <w:r w:rsidRPr="00187694">
        <w:rPr>
          <w:rFonts w:cs="B Nazanin" w:hint="eastAsia"/>
          <w:rtl/>
        </w:rPr>
        <w:t>ز</w:t>
      </w:r>
      <w:r w:rsidRPr="00187694">
        <w:rPr>
          <w:rFonts w:cs="B Nazanin"/>
          <w:rtl/>
        </w:rPr>
        <w:t xml:space="preserve"> تحمل م</w:t>
      </w:r>
      <w:r w:rsidRPr="00187694">
        <w:rPr>
          <w:rFonts w:cs="B Nazanin" w:hint="cs"/>
          <w:rtl/>
        </w:rPr>
        <w:t>ی‌</w:t>
      </w:r>
      <w:r w:rsidRPr="00187694">
        <w:rPr>
          <w:rFonts w:cs="B Nazanin" w:hint="eastAsia"/>
          <w:rtl/>
        </w:rPr>
        <w:t>کند</w:t>
      </w:r>
      <w:r w:rsidRPr="00187694">
        <w:rPr>
          <w:rFonts w:cs="B Nazanin"/>
          <w:rtl/>
        </w:rPr>
        <w:t>. آفتاب شد</w:t>
      </w:r>
      <w:r w:rsidRPr="00187694">
        <w:rPr>
          <w:rFonts w:cs="B Nazanin" w:hint="cs"/>
          <w:rtl/>
        </w:rPr>
        <w:t>ی</w:t>
      </w:r>
      <w:r w:rsidRPr="00187694">
        <w:rPr>
          <w:rFonts w:cs="B Nazanin" w:hint="eastAsia"/>
          <w:rtl/>
        </w:rPr>
        <w:t>د</w:t>
      </w:r>
      <w:r w:rsidRPr="00187694">
        <w:rPr>
          <w:rFonts w:cs="B Nazanin"/>
          <w:rtl/>
        </w:rPr>
        <w:t xml:space="preserve"> ظهر ممکن است رو</w:t>
      </w:r>
      <w:r w:rsidRPr="00187694">
        <w:rPr>
          <w:rFonts w:cs="B Nazanin" w:hint="cs"/>
          <w:rtl/>
        </w:rPr>
        <w:t>ی</w:t>
      </w:r>
      <w:r w:rsidRPr="00187694">
        <w:rPr>
          <w:rFonts w:cs="B Nazanin"/>
          <w:rtl/>
        </w:rPr>
        <w:t xml:space="preserve"> برگ‌ها لکه سوختگ</w:t>
      </w:r>
      <w:r w:rsidRPr="00187694">
        <w:rPr>
          <w:rFonts w:cs="B Nazanin" w:hint="cs"/>
          <w:rtl/>
        </w:rPr>
        <w:t>ی</w:t>
      </w:r>
      <w:r w:rsidRPr="00187694">
        <w:rPr>
          <w:rFonts w:cs="B Nazanin"/>
          <w:rtl/>
        </w:rPr>
        <w:t xml:space="preserve"> ا</w:t>
      </w:r>
      <w:r w:rsidRPr="00187694">
        <w:rPr>
          <w:rFonts w:cs="B Nazanin" w:hint="cs"/>
          <w:rtl/>
        </w:rPr>
        <w:t>ی</w:t>
      </w:r>
      <w:r w:rsidRPr="00187694">
        <w:rPr>
          <w:rFonts w:cs="B Nazanin" w:hint="eastAsia"/>
          <w:rtl/>
        </w:rPr>
        <w:t>جاد</w:t>
      </w:r>
      <w:r w:rsidRPr="00187694">
        <w:rPr>
          <w:rFonts w:cs="B Nazanin"/>
          <w:rtl/>
        </w:rPr>
        <w:t xml:space="preserve"> کند. گلدان با</w:t>
      </w:r>
      <w:r w:rsidRPr="00187694">
        <w:rPr>
          <w:rFonts w:cs="B Nazanin" w:hint="cs"/>
          <w:rtl/>
        </w:rPr>
        <w:t>ی</w:t>
      </w:r>
      <w:r w:rsidRPr="00187694">
        <w:rPr>
          <w:rFonts w:cs="B Nazanin" w:hint="eastAsia"/>
          <w:rtl/>
        </w:rPr>
        <w:t>د</w:t>
      </w:r>
      <w:r w:rsidRPr="00187694">
        <w:rPr>
          <w:rFonts w:cs="B Nazanin"/>
          <w:rtl/>
        </w:rPr>
        <w:t xml:space="preserve"> سوراخ زهکش</w:t>
      </w:r>
      <w:r w:rsidRPr="00187694">
        <w:rPr>
          <w:rFonts w:cs="B Nazanin" w:hint="cs"/>
          <w:rtl/>
        </w:rPr>
        <w:t>ی</w:t>
      </w:r>
      <w:r w:rsidRPr="00187694">
        <w:rPr>
          <w:rFonts w:cs="B Nazanin"/>
          <w:rtl/>
        </w:rPr>
        <w:t xml:space="preserve"> داشته باشد و آب اضاف</w:t>
      </w:r>
      <w:r w:rsidRPr="00187694">
        <w:rPr>
          <w:rFonts w:cs="B Nazanin" w:hint="cs"/>
          <w:rtl/>
        </w:rPr>
        <w:t>ی</w:t>
      </w:r>
      <w:r w:rsidRPr="00187694">
        <w:rPr>
          <w:rFonts w:cs="B Nazanin"/>
          <w:rtl/>
        </w:rPr>
        <w:t xml:space="preserve"> در ز</w:t>
      </w:r>
      <w:r w:rsidRPr="00187694">
        <w:rPr>
          <w:rFonts w:cs="B Nazanin" w:hint="cs"/>
          <w:rtl/>
        </w:rPr>
        <w:t>ی</w:t>
      </w:r>
      <w:r w:rsidRPr="00187694">
        <w:rPr>
          <w:rFonts w:cs="B Nazanin" w:hint="eastAsia"/>
          <w:rtl/>
        </w:rPr>
        <w:t>رگلدان</w:t>
      </w:r>
      <w:r w:rsidRPr="00187694">
        <w:rPr>
          <w:rFonts w:cs="B Nazanin" w:hint="cs"/>
          <w:rtl/>
        </w:rPr>
        <w:t>ی</w:t>
      </w:r>
      <w:r w:rsidRPr="00187694">
        <w:rPr>
          <w:rFonts w:cs="B Nazanin"/>
          <w:rtl/>
        </w:rPr>
        <w:t xml:space="preserve"> باق</w:t>
      </w:r>
      <w:r w:rsidRPr="00187694">
        <w:rPr>
          <w:rFonts w:cs="B Nazanin" w:hint="cs"/>
          <w:rtl/>
        </w:rPr>
        <w:t>ی</w:t>
      </w:r>
      <w:r w:rsidRPr="00187694">
        <w:rPr>
          <w:rFonts w:cs="B Nazanin"/>
          <w:rtl/>
        </w:rPr>
        <w:t xml:space="preserve"> نماند</w:t>
      </w:r>
      <w:r w:rsidRPr="00187694">
        <w:rPr>
          <w:rFonts w:cs="B Nazanin"/>
        </w:rPr>
        <w:t>.</w:t>
      </w:r>
    </w:p>
    <w:p w14:paraId="5A79E7F4" w14:textId="77777777" w:rsidR="00187694" w:rsidRPr="00187694" w:rsidRDefault="00187694" w:rsidP="00187694">
      <w:pPr>
        <w:bidi/>
        <w:rPr>
          <w:rFonts w:cs="B Nazanin"/>
        </w:rPr>
      </w:pPr>
      <w:r w:rsidRPr="00187694">
        <w:rPr>
          <w:rFonts w:cs="B Nazanin" w:hint="eastAsia"/>
          <w:rtl/>
        </w:rPr>
        <w:t>زمان</w:t>
      </w:r>
      <w:r w:rsidRPr="00187694">
        <w:rPr>
          <w:rFonts w:cs="B Nazanin"/>
          <w:rtl/>
        </w:rPr>
        <w:t xml:space="preserve"> پ</w:t>
      </w:r>
      <w:r w:rsidRPr="00187694">
        <w:rPr>
          <w:rFonts w:cs="B Nazanin" w:hint="cs"/>
          <w:rtl/>
        </w:rPr>
        <w:t>ی</w:t>
      </w:r>
      <w:r w:rsidRPr="00187694">
        <w:rPr>
          <w:rFonts w:cs="B Nazanin" w:hint="eastAsia"/>
          <w:rtl/>
        </w:rPr>
        <w:t>شنهاد</w:t>
      </w:r>
      <w:r w:rsidRPr="00187694">
        <w:rPr>
          <w:rFonts w:cs="B Nazanin" w:hint="cs"/>
          <w:rtl/>
        </w:rPr>
        <w:t>ی</w:t>
      </w:r>
      <w:r w:rsidRPr="00187694">
        <w:rPr>
          <w:rFonts w:cs="B Nazanin"/>
          <w:rtl/>
        </w:rPr>
        <w:t xml:space="preserve"> آب</w:t>
      </w:r>
      <w:r w:rsidRPr="00187694">
        <w:rPr>
          <w:rFonts w:cs="B Nazanin" w:hint="cs"/>
          <w:rtl/>
        </w:rPr>
        <w:t>ی</w:t>
      </w:r>
      <w:r w:rsidRPr="00187694">
        <w:rPr>
          <w:rFonts w:cs="B Nazanin" w:hint="eastAsia"/>
          <w:rtl/>
        </w:rPr>
        <w:t>ار</w:t>
      </w:r>
      <w:r w:rsidRPr="00187694">
        <w:rPr>
          <w:rFonts w:cs="B Nazanin" w:hint="cs"/>
          <w:rtl/>
        </w:rPr>
        <w:t>ی</w:t>
      </w:r>
      <w:r w:rsidRPr="00187694">
        <w:rPr>
          <w:rFonts w:cs="B Nazanin"/>
          <w:rtl/>
        </w:rPr>
        <w:t xml:space="preserve"> سانسور</w:t>
      </w:r>
      <w:r w:rsidRPr="00187694">
        <w:rPr>
          <w:rFonts w:cs="B Nazanin" w:hint="cs"/>
          <w:rtl/>
        </w:rPr>
        <w:t>ی</w:t>
      </w:r>
      <w:r w:rsidRPr="00187694">
        <w:rPr>
          <w:rFonts w:cs="B Nazanin" w:hint="eastAsia"/>
          <w:rtl/>
        </w:rPr>
        <w:t>ا</w:t>
      </w:r>
      <w:r w:rsidRPr="00187694">
        <w:rPr>
          <w:rFonts w:cs="B Nazanin"/>
          <w:rtl/>
        </w:rPr>
        <w:t xml:space="preserve"> در بهار و تابستان هر </w:t>
      </w:r>
      <w:r w:rsidRPr="00187694">
        <w:rPr>
          <w:rFonts w:cs="B Nazanin"/>
          <w:rtl/>
          <w:lang w:bidi="fa-IR"/>
        </w:rPr>
        <w:t>۱۲</w:t>
      </w:r>
      <w:r w:rsidRPr="00187694">
        <w:rPr>
          <w:rFonts w:cs="B Nazanin"/>
          <w:rtl/>
        </w:rPr>
        <w:t xml:space="preserve"> تا </w:t>
      </w:r>
      <w:r w:rsidRPr="00187694">
        <w:rPr>
          <w:rFonts w:cs="B Nazanin"/>
          <w:rtl/>
          <w:lang w:bidi="fa-IR"/>
        </w:rPr>
        <w:t>۱۴</w:t>
      </w:r>
      <w:r w:rsidRPr="00187694">
        <w:rPr>
          <w:rFonts w:cs="B Nazanin"/>
          <w:rtl/>
        </w:rPr>
        <w:t xml:space="preserve"> روز و در پا</w:t>
      </w:r>
      <w:r w:rsidRPr="00187694">
        <w:rPr>
          <w:rFonts w:cs="B Nazanin" w:hint="cs"/>
          <w:rtl/>
        </w:rPr>
        <w:t>یی</w:t>
      </w:r>
      <w:r w:rsidRPr="00187694">
        <w:rPr>
          <w:rFonts w:cs="B Nazanin" w:hint="eastAsia"/>
          <w:rtl/>
        </w:rPr>
        <w:t>ز</w:t>
      </w:r>
      <w:r w:rsidRPr="00187694">
        <w:rPr>
          <w:rFonts w:cs="B Nazanin"/>
          <w:rtl/>
        </w:rPr>
        <w:t xml:space="preserve"> و زمستان هر </w:t>
      </w:r>
      <w:r w:rsidRPr="00187694">
        <w:rPr>
          <w:rFonts w:cs="B Nazanin"/>
          <w:rtl/>
          <w:lang w:bidi="fa-IR"/>
        </w:rPr>
        <w:t>۲۰</w:t>
      </w:r>
      <w:r w:rsidRPr="00187694">
        <w:rPr>
          <w:rFonts w:cs="B Nazanin"/>
          <w:rtl/>
        </w:rPr>
        <w:t xml:space="preserve"> تا </w:t>
      </w:r>
      <w:r w:rsidRPr="00187694">
        <w:rPr>
          <w:rFonts w:cs="B Nazanin"/>
          <w:rtl/>
          <w:lang w:bidi="fa-IR"/>
        </w:rPr>
        <w:t>۲۵</w:t>
      </w:r>
      <w:r w:rsidRPr="00187694">
        <w:rPr>
          <w:rFonts w:cs="B Nazanin"/>
          <w:rtl/>
        </w:rPr>
        <w:t xml:space="preserve"> روز است؛ به شرط آنکه چهار سانت</w:t>
      </w:r>
      <w:r w:rsidRPr="00187694">
        <w:rPr>
          <w:rFonts w:cs="B Nazanin" w:hint="cs"/>
          <w:rtl/>
        </w:rPr>
        <w:t>ی‌</w:t>
      </w:r>
      <w:r w:rsidRPr="00187694">
        <w:rPr>
          <w:rFonts w:cs="B Nazanin" w:hint="eastAsia"/>
          <w:rtl/>
        </w:rPr>
        <w:t>متر</w:t>
      </w:r>
      <w:r w:rsidRPr="00187694">
        <w:rPr>
          <w:rFonts w:cs="B Nazanin"/>
          <w:rtl/>
        </w:rPr>
        <w:t xml:space="preserve"> بالا</w:t>
      </w:r>
      <w:r w:rsidRPr="00187694">
        <w:rPr>
          <w:rFonts w:cs="B Nazanin" w:hint="cs"/>
          <w:rtl/>
        </w:rPr>
        <w:t>ی</w:t>
      </w:r>
      <w:r w:rsidRPr="00187694">
        <w:rPr>
          <w:rFonts w:cs="B Nazanin"/>
          <w:rtl/>
        </w:rPr>
        <w:t xml:space="preserve"> خاک کاملاً خشک شده باشد. آب</w:t>
      </w:r>
      <w:r w:rsidRPr="00187694">
        <w:rPr>
          <w:rFonts w:cs="B Nazanin" w:hint="cs"/>
          <w:rtl/>
        </w:rPr>
        <w:t>ی</w:t>
      </w:r>
      <w:r w:rsidRPr="00187694">
        <w:rPr>
          <w:rFonts w:cs="B Nazanin" w:hint="eastAsia"/>
          <w:rtl/>
        </w:rPr>
        <w:t>ار</w:t>
      </w:r>
      <w:r w:rsidRPr="00187694">
        <w:rPr>
          <w:rFonts w:cs="B Nazanin" w:hint="cs"/>
          <w:rtl/>
        </w:rPr>
        <w:t>ی</w:t>
      </w:r>
      <w:r w:rsidRPr="00187694">
        <w:rPr>
          <w:rFonts w:cs="B Nazanin"/>
          <w:rtl/>
        </w:rPr>
        <w:t xml:space="preserve"> ز</w:t>
      </w:r>
      <w:r w:rsidRPr="00187694">
        <w:rPr>
          <w:rFonts w:cs="B Nazanin" w:hint="cs"/>
          <w:rtl/>
        </w:rPr>
        <w:t>ی</w:t>
      </w:r>
      <w:r w:rsidRPr="00187694">
        <w:rPr>
          <w:rFonts w:cs="B Nazanin" w:hint="eastAsia"/>
          <w:rtl/>
        </w:rPr>
        <w:t>اد،</w:t>
      </w:r>
      <w:r w:rsidRPr="00187694">
        <w:rPr>
          <w:rFonts w:cs="B Nazanin"/>
          <w:rtl/>
        </w:rPr>
        <w:t xml:space="preserve"> مهم‌تر</w:t>
      </w:r>
      <w:r w:rsidRPr="00187694">
        <w:rPr>
          <w:rFonts w:cs="B Nazanin" w:hint="cs"/>
          <w:rtl/>
        </w:rPr>
        <w:t>ی</w:t>
      </w:r>
      <w:r w:rsidRPr="00187694">
        <w:rPr>
          <w:rFonts w:cs="B Nazanin" w:hint="eastAsia"/>
          <w:rtl/>
        </w:rPr>
        <w:t>ن</w:t>
      </w:r>
      <w:r w:rsidRPr="00187694">
        <w:rPr>
          <w:rFonts w:cs="B Nazanin"/>
          <w:rtl/>
        </w:rPr>
        <w:t xml:space="preserve"> علت نرم‌شدن برگ و پوس</w:t>
      </w:r>
      <w:r w:rsidRPr="00187694">
        <w:rPr>
          <w:rFonts w:cs="B Nazanin" w:hint="cs"/>
          <w:rtl/>
        </w:rPr>
        <w:t>ی</w:t>
      </w:r>
      <w:r w:rsidRPr="00187694">
        <w:rPr>
          <w:rFonts w:cs="B Nazanin" w:hint="eastAsia"/>
          <w:rtl/>
        </w:rPr>
        <w:t>دگ</w:t>
      </w:r>
      <w:r w:rsidRPr="00187694">
        <w:rPr>
          <w:rFonts w:cs="B Nazanin" w:hint="cs"/>
          <w:rtl/>
        </w:rPr>
        <w:t>ی</w:t>
      </w:r>
      <w:r w:rsidRPr="00187694">
        <w:rPr>
          <w:rFonts w:cs="B Nazanin"/>
          <w:rtl/>
        </w:rPr>
        <w:t xml:space="preserve"> ر</w:t>
      </w:r>
      <w:r w:rsidRPr="00187694">
        <w:rPr>
          <w:rFonts w:cs="B Nazanin" w:hint="cs"/>
          <w:rtl/>
        </w:rPr>
        <w:t>ی</w:t>
      </w:r>
      <w:r w:rsidRPr="00187694">
        <w:rPr>
          <w:rFonts w:cs="B Nazanin" w:hint="eastAsia"/>
          <w:rtl/>
        </w:rPr>
        <w:t>شه</w:t>
      </w:r>
      <w:r w:rsidRPr="00187694">
        <w:rPr>
          <w:rFonts w:cs="B Nazanin"/>
          <w:rtl/>
        </w:rPr>
        <w:t xml:space="preserve"> است</w:t>
      </w:r>
      <w:r w:rsidRPr="00187694">
        <w:rPr>
          <w:rFonts w:cs="B Nazanin"/>
        </w:rPr>
        <w:t>.</w:t>
      </w:r>
    </w:p>
    <w:p w14:paraId="11C45542" w14:textId="77777777" w:rsidR="00187694" w:rsidRPr="00187694" w:rsidRDefault="00187694" w:rsidP="00187694">
      <w:pPr>
        <w:bidi/>
        <w:rPr>
          <w:rFonts w:cs="B Nazanin"/>
          <w:b/>
          <w:bCs/>
        </w:rPr>
      </w:pPr>
      <w:r w:rsidRPr="00187694">
        <w:rPr>
          <w:rFonts w:cs="B Nazanin" w:hint="eastAsia"/>
          <w:b/>
          <w:bCs/>
          <w:rtl/>
        </w:rPr>
        <w:t>پتوس</w:t>
      </w:r>
    </w:p>
    <w:p w14:paraId="340781BF" w14:textId="77777777" w:rsidR="00187694" w:rsidRPr="00187694" w:rsidRDefault="00187694" w:rsidP="00187694">
      <w:pPr>
        <w:bidi/>
        <w:rPr>
          <w:rFonts w:cs="B Nazanin"/>
        </w:rPr>
      </w:pPr>
      <w:r w:rsidRPr="00187694">
        <w:rPr>
          <w:rFonts w:cs="B Nazanin" w:hint="eastAsia"/>
          <w:rtl/>
        </w:rPr>
        <w:t>پتوس</w:t>
      </w:r>
      <w:r w:rsidRPr="00187694">
        <w:rPr>
          <w:rFonts w:cs="B Nazanin"/>
          <w:rtl/>
        </w:rPr>
        <w:t xml:space="preserve"> در نور روشن و ف</w:t>
      </w:r>
      <w:r w:rsidRPr="00187694">
        <w:rPr>
          <w:rFonts w:cs="B Nazanin" w:hint="cs"/>
          <w:rtl/>
        </w:rPr>
        <w:t>ی</w:t>
      </w:r>
      <w:r w:rsidRPr="00187694">
        <w:rPr>
          <w:rFonts w:cs="B Nazanin" w:hint="eastAsia"/>
          <w:rtl/>
        </w:rPr>
        <w:t>لترشده</w:t>
      </w:r>
      <w:r w:rsidRPr="00187694">
        <w:rPr>
          <w:rFonts w:cs="B Nazanin"/>
          <w:rtl/>
        </w:rPr>
        <w:t xml:space="preserve"> رشد سر</w:t>
      </w:r>
      <w:r w:rsidRPr="00187694">
        <w:rPr>
          <w:rFonts w:cs="B Nazanin" w:hint="cs"/>
          <w:rtl/>
        </w:rPr>
        <w:t>ی</w:t>
      </w:r>
      <w:r w:rsidRPr="00187694">
        <w:rPr>
          <w:rFonts w:cs="B Nazanin" w:hint="eastAsia"/>
          <w:rtl/>
        </w:rPr>
        <w:t>ع‌تر</w:t>
      </w:r>
      <w:r w:rsidRPr="00187694">
        <w:rPr>
          <w:rFonts w:cs="B Nazanin" w:hint="cs"/>
          <w:rtl/>
        </w:rPr>
        <w:t>ی</w:t>
      </w:r>
      <w:r w:rsidRPr="00187694">
        <w:rPr>
          <w:rFonts w:cs="B Nazanin"/>
          <w:rtl/>
        </w:rPr>
        <w:t xml:space="preserve"> دارد. وقت</w:t>
      </w:r>
      <w:r w:rsidRPr="00187694">
        <w:rPr>
          <w:rFonts w:cs="B Nazanin" w:hint="cs"/>
          <w:rtl/>
        </w:rPr>
        <w:t>ی</w:t>
      </w:r>
      <w:r w:rsidRPr="00187694">
        <w:rPr>
          <w:rFonts w:cs="B Nazanin"/>
          <w:rtl/>
        </w:rPr>
        <w:t xml:space="preserve"> دو تا سه سانت</w:t>
      </w:r>
      <w:r w:rsidRPr="00187694">
        <w:rPr>
          <w:rFonts w:cs="B Nazanin" w:hint="cs"/>
          <w:rtl/>
        </w:rPr>
        <w:t>ی‌</w:t>
      </w:r>
      <w:r w:rsidRPr="00187694">
        <w:rPr>
          <w:rFonts w:cs="B Nazanin" w:hint="eastAsia"/>
          <w:rtl/>
        </w:rPr>
        <w:t>متر</w:t>
      </w:r>
      <w:r w:rsidRPr="00187694">
        <w:rPr>
          <w:rFonts w:cs="B Nazanin"/>
          <w:rtl/>
        </w:rPr>
        <w:t xml:space="preserve"> سطح خاک خشک شد، گ</w:t>
      </w:r>
      <w:r w:rsidRPr="00187694">
        <w:rPr>
          <w:rFonts w:cs="B Nazanin" w:hint="cs"/>
          <w:rtl/>
        </w:rPr>
        <w:t>ی</w:t>
      </w:r>
      <w:r w:rsidRPr="00187694">
        <w:rPr>
          <w:rFonts w:cs="B Nazanin" w:hint="eastAsia"/>
          <w:rtl/>
        </w:rPr>
        <w:t>اه</w:t>
      </w:r>
      <w:r w:rsidRPr="00187694">
        <w:rPr>
          <w:rFonts w:cs="B Nazanin"/>
          <w:rtl/>
        </w:rPr>
        <w:t xml:space="preserve"> را عم</w:t>
      </w:r>
      <w:r w:rsidRPr="00187694">
        <w:rPr>
          <w:rFonts w:cs="B Nazanin" w:hint="cs"/>
          <w:rtl/>
        </w:rPr>
        <w:t>ی</w:t>
      </w:r>
      <w:r w:rsidRPr="00187694">
        <w:rPr>
          <w:rFonts w:cs="B Nazanin" w:hint="eastAsia"/>
          <w:rtl/>
        </w:rPr>
        <w:t>ق</w:t>
      </w:r>
      <w:r w:rsidRPr="00187694">
        <w:rPr>
          <w:rFonts w:cs="B Nazanin"/>
          <w:rtl/>
        </w:rPr>
        <w:t xml:space="preserve"> آب</w:t>
      </w:r>
      <w:r w:rsidRPr="00187694">
        <w:rPr>
          <w:rFonts w:cs="B Nazanin" w:hint="cs"/>
          <w:rtl/>
        </w:rPr>
        <w:t>ی</w:t>
      </w:r>
      <w:r w:rsidRPr="00187694">
        <w:rPr>
          <w:rFonts w:cs="B Nazanin" w:hint="eastAsia"/>
          <w:rtl/>
        </w:rPr>
        <w:t>ار</w:t>
      </w:r>
      <w:r w:rsidRPr="00187694">
        <w:rPr>
          <w:rFonts w:cs="B Nazanin" w:hint="cs"/>
          <w:rtl/>
        </w:rPr>
        <w:t>ی</w:t>
      </w:r>
      <w:r w:rsidRPr="00187694">
        <w:rPr>
          <w:rFonts w:cs="B Nazanin"/>
          <w:rtl/>
        </w:rPr>
        <w:t xml:space="preserve"> کن</w:t>
      </w:r>
      <w:r w:rsidRPr="00187694">
        <w:rPr>
          <w:rFonts w:cs="B Nazanin" w:hint="cs"/>
          <w:rtl/>
        </w:rPr>
        <w:t>ی</w:t>
      </w:r>
      <w:r w:rsidRPr="00187694">
        <w:rPr>
          <w:rFonts w:cs="B Nazanin" w:hint="eastAsia"/>
          <w:rtl/>
        </w:rPr>
        <w:t>د</w:t>
      </w:r>
      <w:r w:rsidRPr="00187694">
        <w:rPr>
          <w:rFonts w:cs="B Nazanin"/>
          <w:rtl/>
        </w:rPr>
        <w:t xml:space="preserve"> تا آب از ز</w:t>
      </w:r>
      <w:r w:rsidRPr="00187694">
        <w:rPr>
          <w:rFonts w:cs="B Nazanin" w:hint="cs"/>
          <w:rtl/>
        </w:rPr>
        <w:t>ی</w:t>
      </w:r>
      <w:r w:rsidRPr="00187694">
        <w:rPr>
          <w:rFonts w:cs="B Nazanin" w:hint="eastAsia"/>
          <w:rtl/>
        </w:rPr>
        <w:t>ر</w:t>
      </w:r>
      <w:r w:rsidRPr="00187694">
        <w:rPr>
          <w:rFonts w:cs="B Nazanin"/>
          <w:rtl/>
        </w:rPr>
        <w:t xml:space="preserve"> گلدان خارج شود. زردشدن هم‌زمان چند برگ پا</w:t>
      </w:r>
      <w:r w:rsidRPr="00187694">
        <w:rPr>
          <w:rFonts w:cs="B Nazanin" w:hint="cs"/>
          <w:rtl/>
        </w:rPr>
        <w:t>یی</w:t>
      </w:r>
      <w:r w:rsidRPr="00187694">
        <w:rPr>
          <w:rFonts w:cs="B Nazanin" w:hint="eastAsia"/>
          <w:rtl/>
        </w:rPr>
        <w:t>ن</w:t>
      </w:r>
      <w:r w:rsidRPr="00187694">
        <w:rPr>
          <w:rFonts w:cs="B Nazanin" w:hint="cs"/>
          <w:rtl/>
        </w:rPr>
        <w:t>ی</w:t>
      </w:r>
      <w:r w:rsidRPr="00187694">
        <w:rPr>
          <w:rFonts w:cs="B Nazanin"/>
          <w:rtl/>
        </w:rPr>
        <w:t xml:space="preserve"> م</w:t>
      </w:r>
      <w:r w:rsidRPr="00187694">
        <w:rPr>
          <w:rFonts w:cs="B Nazanin" w:hint="cs"/>
          <w:rtl/>
        </w:rPr>
        <w:t>ی‌</w:t>
      </w:r>
      <w:r w:rsidRPr="00187694">
        <w:rPr>
          <w:rFonts w:cs="B Nazanin" w:hint="eastAsia"/>
          <w:rtl/>
        </w:rPr>
        <w:t>تواند</w:t>
      </w:r>
      <w:r w:rsidRPr="00187694">
        <w:rPr>
          <w:rFonts w:cs="B Nazanin"/>
          <w:rtl/>
        </w:rPr>
        <w:t xml:space="preserve"> نشانه آب</w:t>
      </w:r>
      <w:r w:rsidRPr="00187694">
        <w:rPr>
          <w:rFonts w:cs="B Nazanin" w:hint="cs"/>
          <w:rtl/>
        </w:rPr>
        <w:t>ی</w:t>
      </w:r>
      <w:r w:rsidRPr="00187694">
        <w:rPr>
          <w:rFonts w:cs="B Nazanin" w:hint="eastAsia"/>
          <w:rtl/>
        </w:rPr>
        <w:t>ار</w:t>
      </w:r>
      <w:r w:rsidRPr="00187694">
        <w:rPr>
          <w:rFonts w:cs="B Nazanin" w:hint="cs"/>
          <w:rtl/>
        </w:rPr>
        <w:t>ی</w:t>
      </w:r>
      <w:r w:rsidRPr="00187694">
        <w:rPr>
          <w:rFonts w:cs="B Nazanin"/>
          <w:rtl/>
        </w:rPr>
        <w:t xml:space="preserve"> ب</w:t>
      </w:r>
      <w:r w:rsidRPr="00187694">
        <w:rPr>
          <w:rFonts w:cs="B Nazanin" w:hint="cs"/>
          <w:rtl/>
        </w:rPr>
        <w:t>ی</w:t>
      </w:r>
      <w:r w:rsidRPr="00187694">
        <w:rPr>
          <w:rFonts w:cs="B Nazanin" w:hint="eastAsia"/>
          <w:rtl/>
        </w:rPr>
        <w:t>ش</w:t>
      </w:r>
      <w:r w:rsidRPr="00187694">
        <w:rPr>
          <w:rFonts w:cs="B Nazanin"/>
          <w:rtl/>
        </w:rPr>
        <w:t xml:space="preserve"> از حد باشد</w:t>
      </w:r>
      <w:r w:rsidRPr="00187694">
        <w:rPr>
          <w:rFonts w:cs="B Nazanin"/>
        </w:rPr>
        <w:t>.</w:t>
      </w:r>
    </w:p>
    <w:p w14:paraId="1F093BC7" w14:textId="77777777" w:rsidR="00187694" w:rsidRPr="00187694" w:rsidRDefault="00187694" w:rsidP="00187694">
      <w:pPr>
        <w:bidi/>
        <w:rPr>
          <w:rFonts w:cs="B Nazanin"/>
        </w:rPr>
      </w:pPr>
      <w:r w:rsidRPr="00187694">
        <w:rPr>
          <w:rFonts w:cs="B Nazanin" w:hint="eastAsia"/>
          <w:rtl/>
        </w:rPr>
        <w:t>برا</w:t>
      </w:r>
      <w:r w:rsidRPr="00187694">
        <w:rPr>
          <w:rFonts w:cs="B Nazanin" w:hint="cs"/>
          <w:rtl/>
        </w:rPr>
        <w:t>ی</w:t>
      </w:r>
      <w:r w:rsidRPr="00187694">
        <w:rPr>
          <w:rFonts w:cs="B Nazanin"/>
          <w:rtl/>
        </w:rPr>
        <w:t xml:space="preserve"> پرپشت‌شدن، ساقه‌ها</w:t>
      </w:r>
      <w:r w:rsidRPr="00187694">
        <w:rPr>
          <w:rFonts w:cs="B Nazanin" w:hint="cs"/>
          <w:rtl/>
        </w:rPr>
        <w:t>ی</w:t>
      </w:r>
      <w:r w:rsidRPr="00187694">
        <w:rPr>
          <w:rFonts w:cs="B Nazanin"/>
          <w:rtl/>
        </w:rPr>
        <w:t xml:space="preserve"> بلند را کم</w:t>
      </w:r>
      <w:r w:rsidRPr="00187694">
        <w:rPr>
          <w:rFonts w:cs="B Nazanin" w:hint="cs"/>
          <w:rtl/>
        </w:rPr>
        <w:t>ی</w:t>
      </w:r>
      <w:r w:rsidRPr="00187694">
        <w:rPr>
          <w:rFonts w:cs="B Nazanin"/>
          <w:rtl/>
        </w:rPr>
        <w:t xml:space="preserve"> بالاتر از </w:t>
      </w:r>
      <w:r w:rsidRPr="00187694">
        <w:rPr>
          <w:rFonts w:cs="B Nazanin" w:hint="cs"/>
          <w:rtl/>
        </w:rPr>
        <w:t>ی</w:t>
      </w:r>
      <w:r w:rsidRPr="00187694">
        <w:rPr>
          <w:rFonts w:cs="B Nazanin" w:hint="eastAsia"/>
          <w:rtl/>
        </w:rPr>
        <w:t>ک</w:t>
      </w:r>
      <w:r w:rsidRPr="00187694">
        <w:rPr>
          <w:rFonts w:cs="B Nazanin"/>
          <w:rtl/>
        </w:rPr>
        <w:t xml:space="preserve"> گره هرس کن</w:t>
      </w:r>
      <w:r w:rsidRPr="00187694">
        <w:rPr>
          <w:rFonts w:cs="B Nazanin" w:hint="cs"/>
          <w:rtl/>
        </w:rPr>
        <w:t>ی</w:t>
      </w:r>
      <w:r w:rsidRPr="00187694">
        <w:rPr>
          <w:rFonts w:cs="B Nazanin" w:hint="eastAsia"/>
          <w:rtl/>
        </w:rPr>
        <w:t>د</w:t>
      </w:r>
      <w:r w:rsidRPr="00187694">
        <w:rPr>
          <w:rFonts w:cs="B Nazanin"/>
          <w:rtl/>
        </w:rPr>
        <w:t>. قلمه دارا</w:t>
      </w:r>
      <w:r w:rsidRPr="00187694">
        <w:rPr>
          <w:rFonts w:cs="B Nazanin" w:hint="cs"/>
          <w:rtl/>
        </w:rPr>
        <w:t>ی</w:t>
      </w:r>
      <w:r w:rsidRPr="00187694">
        <w:rPr>
          <w:rFonts w:cs="B Nazanin"/>
          <w:rtl/>
        </w:rPr>
        <w:t xml:space="preserve"> دو گره را م</w:t>
      </w:r>
      <w:r w:rsidRPr="00187694">
        <w:rPr>
          <w:rFonts w:cs="B Nazanin" w:hint="cs"/>
          <w:rtl/>
        </w:rPr>
        <w:t>ی‌</w:t>
      </w:r>
      <w:r w:rsidRPr="00187694">
        <w:rPr>
          <w:rFonts w:cs="B Nazanin" w:hint="eastAsia"/>
          <w:rtl/>
        </w:rPr>
        <w:t>توان</w:t>
      </w:r>
      <w:r w:rsidRPr="00187694">
        <w:rPr>
          <w:rFonts w:cs="B Nazanin"/>
          <w:rtl/>
        </w:rPr>
        <w:t xml:space="preserve"> در آب ر</w:t>
      </w:r>
      <w:r w:rsidRPr="00187694">
        <w:rPr>
          <w:rFonts w:cs="B Nazanin" w:hint="cs"/>
          <w:rtl/>
        </w:rPr>
        <w:t>ی</w:t>
      </w:r>
      <w:r w:rsidRPr="00187694">
        <w:rPr>
          <w:rFonts w:cs="B Nazanin" w:hint="eastAsia"/>
          <w:rtl/>
        </w:rPr>
        <w:t>شه‌دار</w:t>
      </w:r>
      <w:r w:rsidRPr="00187694">
        <w:rPr>
          <w:rFonts w:cs="B Nazanin"/>
          <w:rtl/>
        </w:rPr>
        <w:t xml:space="preserve"> کرد و پس از شکل‌گ</w:t>
      </w:r>
      <w:r w:rsidRPr="00187694">
        <w:rPr>
          <w:rFonts w:cs="B Nazanin" w:hint="cs"/>
          <w:rtl/>
        </w:rPr>
        <w:t>ی</w:t>
      </w:r>
      <w:r w:rsidRPr="00187694">
        <w:rPr>
          <w:rFonts w:cs="B Nazanin" w:hint="eastAsia"/>
          <w:rtl/>
        </w:rPr>
        <w:t>ر</w:t>
      </w:r>
      <w:r w:rsidRPr="00187694">
        <w:rPr>
          <w:rFonts w:cs="B Nazanin" w:hint="cs"/>
          <w:rtl/>
        </w:rPr>
        <w:t>ی</w:t>
      </w:r>
      <w:r w:rsidRPr="00187694">
        <w:rPr>
          <w:rFonts w:cs="B Nazanin"/>
          <w:rtl/>
        </w:rPr>
        <w:t xml:space="preserve"> ر</w:t>
      </w:r>
      <w:r w:rsidRPr="00187694">
        <w:rPr>
          <w:rFonts w:cs="B Nazanin" w:hint="cs"/>
          <w:rtl/>
        </w:rPr>
        <w:t>ی</w:t>
      </w:r>
      <w:r w:rsidRPr="00187694">
        <w:rPr>
          <w:rFonts w:cs="B Nazanin" w:hint="eastAsia"/>
          <w:rtl/>
        </w:rPr>
        <w:t>شه‌ها</w:t>
      </w:r>
      <w:r w:rsidRPr="00187694">
        <w:rPr>
          <w:rFonts w:cs="B Nazanin" w:hint="cs"/>
          <w:rtl/>
        </w:rPr>
        <w:t>ی</w:t>
      </w:r>
      <w:r w:rsidRPr="00187694">
        <w:rPr>
          <w:rFonts w:cs="B Nazanin"/>
          <w:rtl/>
        </w:rPr>
        <w:t xml:space="preserve"> چندسانت</w:t>
      </w:r>
      <w:r w:rsidRPr="00187694">
        <w:rPr>
          <w:rFonts w:cs="B Nazanin" w:hint="cs"/>
          <w:rtl/>
        </w:rPr>
        <w:t>ی‌</w:t>
      </w:r>
      <w:r w:rsidRPr="00187694">
        <w:rPr>
          <w:rFonts w:cs="B Nazanin" w:hint="eastAsia"/>
          <w:rtl/>
        </w:rPr>
        <w:t>متر</w:t>
      </w:r>
      <w:r w:rsidRPr="00187694">
        <w:rPr>
          <w:rFonts w:cs="B Nazanin" w:hint="cs"/>
          <w:rtl/>
        </w:rPr>
        <w:t>ی</w:t>
      </w:r>
      <w:r w:rsidRPr="00187694">
        <w:rPr>
          <w:rFonts w:cs="B Nazanin"/>
          <w:rtl/>
        </w:rPr>
        <w:t xml:space="preserve"> به خاک سبک انتقال داد</w:t>
      </w:r>
      <w:r w:rsidRPr="00187694">
        <w:rPr>
          <w:rFonts w:cs="B Nazanin"/>
        </w:rPr>
        <w:t>.</w:t>
      </w:r>
    </w:p>
    <w:p w14:paraId="40470E65" w14:textId="77777777" w:rsidR="00187694" w:rsidRPr="00187694" w:rsidRDefault="00187694" w:rsidP="00187694">
      <w:pPr>
        <w:bidi/>
        <w:rPr>
          <w:rFonts w:cs="B Nazanin"/>
          <w:b/>
          <w:bCs/>
        </w:rPr>
      </w:pPr>
      <w:r w:rsidRPr="00187694">
        <w:rPr>
          <w:rFonts w:cs="B Nazanin" w:hint="eastAsia"/>
          <w:b/>
          <w:bCs/>
          <w:rtl/>
        </w:rPr>
        <w:t>زام</w:t>
      </w:r>
      <w:r w:rsidRPr="00187694">
        <w:rPr>
          <w:rFonts w:cs="B Nazanin" w:hint="cs"/>
          <w:b/>
          <w:bCs/>
          <w:rtl/>
        </w:rPr>
        <w:t>ی</w:t>
      </w:r>
      <w:r w:rsidRPr="00187694">
        <w:rPr>
          <w:rFonts w:cs="B Nazanin" w:hint="eastAsia"/>
          <w:b/>
          <w:bCs/>
          <w:rtl/>
        </w:rPr>
        <w:t>فول</w:t>
      </w:r>
      <w:r w:rsidRPr="00187694">
        <w:rPr>
          <w:rFonts w:cs="B Nazanin" w:hint="cs"/>
          <w:b/>
          <w:bCs/>
          <w:rtl/>
        </w:rPr>
        <w:t>ی</w:t>
      </w:r>
      <w:r w:rsidRPr="00187694">
        <w:rPr>
          <w:rFonts w:cs="B Nazanin" w:hint="eastAsia"/>
          <w:b/>
          <w:bCs/>
          <w:rtl/>
        </w:rPr>
        <w:t>ا</w:t>
      </w:r>
    </w:p>
    <w:p w14:paraId="01000F03" w14:textId="77777777" w:rsidR="00187694" w:rsidRPr="00187694" w:rsidRDefault="00187694" w:rsidP="00187694">
      <w:pPr>
        <w:bidi/>
        <w:rPr>
          <w:rFonts w:cs="B Nazanin"/>
        </w:rPr>
      </w:pPr>
      <w:r w:rsidRPr="00187694">
        <w:rPr>
          <w:rFonts w:cs="B Nazanin" w:hint="eastAsia"/>
          <w:rtl/>
        </w:rPr>
        <w:t>زام</w:t>
      </w:r>
      <w:r w:rsidRPr="00187694">
        <w:rPr>
          <w:rFonts w:cs="B Nazanin" w:hint="cs"/>
          <w:rtl/>
        </w:rPr>
        <w:t>ی</w:t>
      </w:r>
      <w:r w:rsidRPr="00187694">
        <w:rPr>
          <w:rFonts w:cs="B Nazanin" w:hint="eastAsia"/>
          <w:rtl/>
        </w:rPr>
        <w:t>فول</w:t>
      </w:r>
      <w:r w:rsidRPr="00187694">
        <w:rPr>
          <w:rFonts w:cs="B Nazanin" w:hint="cs"/>
          <w:rtl/>
        </w:rPr>
        <w:t>ی</w:t>
      </w:r>
      <w:r w:rsidRPr="00187694">
        <w:rPr>
          <w:rFonts w:cs="B Nazanin" w:hint="eastAsia"/>
          <w:rtl/>
        </w:rPr>
        <w:t>ا</w:t>
      </w:r>
      <w:r w:rsidRPr="00187694">
        <w:rPr>
          <w:rFonts w:cs="B Nazanin"/>
          <w:rtl/>
        </w:rPr>
        <w:t xml:space="preserve"> آب را در ساقه‌ها</w:t>
      </w:r>
      <w:r w:rsidRPr="00187694">
        <w:rPr>
          <w:rFonts w:cs="B Nazanin" w:hint="cs"/>
          <w:rtl/>
        </w:rPr>
        <w:t>ی</w:t>
      </w:r>
      <w:r w:rsidRPr="00187694">
        <w:rPr>
          <w:rFonts w:cs="B Nazanin"/>
          <w:rtl/>
        </w:rPr>
        <w:t xml:space="preserve"> ز</w:t>
      </w:r>
      <w:r w:rsidRPr="00187694">
        <w:rPr>
          <w:rFonts w:cs="B Nazanin" w:hint="cs"/>
          <w:rtl/>
        </w:rPr>
        <w:t>ی</w:t>
      </w:r>
      <w:r w:rsidRPr="00187694">
        <w:rPr>
          <w:rFonts w:cs="B Nazanin" w:hint="eastAsia"/>
          <w:rtl/>
        </w:rPr>
        <w:t>رزم</w:t>
      </w:r>
      <w:r w:rsidRPr="00187694">
        <w:rPr>
          <w:rFonts w:cs="B Nazanin" w:hint="cs"/>
          <w:rtl/>
        </w:rPr>
        <w:t>ی</w:t>
      </w:r>
      <w:r w:rsidRPr="00187694">
        <w:rPr>
          <w:rFonts w:cs="B Nazanin" w:hint="eastAsia"/>
          <w:rtl/>
        </w:rPr>
        <w:t>ن</w:t>
      </w:r>
      <w:r w:rsidRPr="00187694">
        <w:rPr>
          <w:rFonts w:cs="B Nazanin" w:hint="cs"/>
          <w:rtl/>
        </w:rPr>
        <w:t>ی</w:t>
      </w:r>
      <w:r w:rsidRPr="00187694">
        <w:rPr>
          <w:rFonts w:cs="B Nazanin"/>
          <w:rtl/>
        </w:rPr>
        <w:t xml:space="preserve"> ذخ</w:t>
      </w:r>
      <w:r w:rsidRPr="00187694">
        <w:rPr>
          <w:rFonts w:cs="B Nazanin" w:hint="cs"/>
          <w:rtl/>
        </w:rPr>
        <w:t>ی</w:t>
      </w:r>
      <w:r w:rsidRPr="00187694">
        <w:rPr>
          <w:rFonts w:cs="B Nazanin" w:hint="eastAsia"/>
          <w:rtl/>
        </w:rPr>
        <w:t>ره</w:t>
      </w:r>
      <w:r w:rsidRPr="00187694">
        <w:rPr>
          <w:rFonts w:cs="B Nazanin"/>
          <w:rtl/>
        </w:rPr>
        <w:t xml:space="preserve"> م</w:t>
      </w:r>
      <w:r w:rsidRPr="00187694">
        <w:rPr>
          <w:rFonts w:cs="B Nazanin" w:hint="cs"/>
          <w:rtl/>
        </w:rPr>
        <w:t>ی‌</w:t>
      </w:r>
      <w:r w:rsidRPr="00187694">
        <w:rPr>
          <w:rFonts w:cs="B Nazanin" w:hint="eastAsia"/>
          <w:rtl/>
        </w:rPr>
        <w:t>کند</w:t>
      </w:r>
      <w:r w:rsidRPr="00187694">
        <w:rPr>
          <w:rFonts w:cs="B Nazanin"/>
          <w:rtl/>
        </w:rPr>
        <w:t xml:space="preserve"> و به خشک</w:t>
      </w:r>
      <w:r w:rsidRPr="00187694">
        <w:rPr>
          <w:rFonts w:cs="B Nazanin" w:hint="cs"/>
          <w:rtl/>
        </w:rPr>
        <w:t>ی</w:t>
      </w:r>
      <w:r w:rsidRPr="00187694">
        <w:rPr>
          <w:rFonts w:cs="B Nazanin"/>
          <w:rtl/>
        </w:rPr>
        <w:t xml:space="preserve"> مقاوم است. آب</w:t>
      </w:r>
      <w:r w:rsidRPr="00187694">
        <w:rPr>
          <w:rFonts w:cs="B Nazanin" w:hint="cs"/>
          <w:rtl/>
        </w:rPr>
        <w:t>ی</w:t>
      </w:r>
      <w:r w:rsidRPr="00187694">
        <w:rPr>
          <w:rFonts w:cs="B Nazanin" w:hint="eastAsia"/>
          <w:rtl/>
        </w:rPr>
        <w:t>ار</w:t>
      </w:r>
      <w:r w:rsidRPr="00187694">
        <w:rPr>
          <w:rFonts w:cs="B Nazanin" w:hint="cs"/>
          <w:rtl/>
        </w:rPr>
        <w:t>ی</w:t>
      </w:r>
      <w:r w:rsidRPr="00187694">
        <w:rPr>
          <w:rFonts w:cs="B Nazanin"/>
          <w:rtl/>
        </w:rPr>
        <w:t xml:space="preserve"> با</w:t>
      </w:r>
      <w:r w:rsidRPr="00187694">
        <w:rPr>
          <w:rFonts w:cs="B Nazanin" w:hint="cs"/>
          <w:rtl/>
        </w:rPr>
        <w:t>ی</w:t>
      </w:r>
      <w:r w:rsidRPr="00187694">
        <w:rPr>
          <w:rFonts w:cs="B Nazanin" w:hint="eastAsia"/>
          <w:rtl/>
        </w:rPr>
        <w:t>د</w:t>
      </w:r>
      <w:r w:rsidRPr="00187694">
        <w:rPr>
          <w:rFonts w:cs="B Nazanin"/>
          <w:rtl/>
        </w:rPr>
        <w:t xml:space="preserve"> پس از خشک‌شدن بخش عمده خاک انجام شود. در مح</w:t>
      </w:r>
      <w:r w:rsidRPr="00187694">
        <w:rPr>
          <w:rFonts w:cs="B Nazanin" w:hint="cs"/>
          <w:rtl/>
        </w:rPr>
        <w:t>ی</w:t>
      </w:r>
      <w:r w:rsidRPr="00187694">
        <w:rPr>
          <w:rFonts w:cs="B Nazanin" w:hint="eastAsia"/>
          <w:rtl/>
        </w:rPr>
        <w:t>ط</w:t>
      </w:r>
      <w:r w:rsidRPr="00187694">
        <w:rPr>
          <w:rFonts w:cs="B Nazanin"/>
          <w:rtl/>
        </w:rPr>
        <w:t xml:space="preserve"> کم‌نور فاصله آب</w:t>
      </w:r>
      <w:r w:rsidRPr="00187694">
        <w:rPr>
          <w:rFonts w:cs="B Nazanin" w:hint="cs"/>
          <w:rtl/>
        </w:rPr>
        <w:t>ی</w:t>
      </w:r>
      <w:r w:rsidRPr="00187694">
        <w:rPr>
          <w:rFonts w:cs="B Nazanin" w:hint="eastAsia"/>
          <w:rtl/>
        </w:rPr>
        <w:t>ار</w:t>
      </w:r>
      <w:r w:rsidRPr="00187694">
        <w:rPr>
          <w:rFonts w:cs="B Nazanin" w:hint="cs"/>
          <w:rtl/>
        </w:rPr>
        <w:t>ی</w:t>
      </w:r>
      <w:r w:rsidRPr="00187694">
        <w:rPr>
          <w:rFonts w:cs="B Nazanin"/>
          <w:rtl/>
        </w:rPr>
        <w:t xml:space="preserve"> ب</w:t>
      </w:r>
      <w:r w:rsidRPr="00187694">
        <w:rPr>
          <w:rFonts w:cs="B Nazanin" w:hint="cs"/>
          <w:rtl/>
        </w:rPr>
        <w:t>ی</w:t>
      </w:r>
      <w:r w:rsidRPr="00187694">
        <w:rPr>
          <w:rFonts w:cs="B Nazanin" w:hint="eastAsia"/>
          <w:rtl/>
        </w:rPr>
        <w:t>شتر</w:t>
      </w:r>
      <w:r w:rsidRPr="00187694">
        <w:rPr>
          <w:rFonts w:cs="B Nazanin"/>
          <w:rtl/>
        </w:rPr>
        <w:t xml:space="preserve"> م</w:t>
      </w:r>
      <w:r w:rsidRPr="00187694">
        <w:rPr>
          <w:rFonts w:cs="B Nazanin" w:hint="cs"/>
          <w:rtl/>
        </w:rPr>
        <w:t>ی‌</w:t>
      </w:r>
      <w:r w:rsidRPr="00187694">
        <w:rPr>
          <w:rFonts w:cs="B Nazanin" w:hint="eastAsia"/>
          <w:rtl/>
        </w:rPr>
        <w:t>شود</w:t>
      </w:r>
      <w:r w:rsidRPr="00187694">
        <w:rPr>
          <w:rFonts w:cs="B Nazanin"/>
          <w:rtl/>
        </w:rPr>
        <w:t xml:space="preserve"> و کودده</w:t>
      </w:r>
      <w:r w:rsidRPr="00187694">
        <w:rPr>
          <w:rFonts w:cs="B Nazanin" w:hint="cs"/>
          <w:rtl/>
        </w:rPr>
        <w:t>ی</w:t>
      </w:r>
      <w:r w:rsidRPr="00187694">
        <w:rPr>
          <w:rFonts w:cs="B Nazanin"/>
          <w:rtl/>
        </w:rPr>
        <w:t xml:space="preserve"> در زمستان ضرورت</w:t>
      </w:r>
      <w:r w:rsidRPr="00187694">
        <w:rPr>
          <w:rFonts w:cs="B Nazanin" w:hint="cs"/>
          <w:rtl/>
        </w:rPr>
        <w:t>ی</w:t>
      </w:r>
      <w:r w:rsidRPr="00187694">
        <w:rPr>
          <w:rFonts w:cs="B Nazanin"/>
          <w:rtl/>
        </w:rPr>
        <w:t xml:space="preserve"> ندارد</w:t>
      </w:r>
      <w:r w:rsidRPr="00187694">
        <w:rPr>
          <w:rFonts w:cs="B Nazanin"/>
        </w:rPr>
        <w:t>.</w:t>
      </w:r>
    </w:p>
    <w:p w14:paraId="7A4CA327" w14:textId="77777777" w:rsidR="00187694" w:rsidRPr="00187694" w:rsidRDefault="00187694" w:rsidP="00187694">
      <w:pPr>
        <w:bidi/>
        <w:rPr>
          <w:rFonts w:cs="B Nazanin"/>
        </w:rPr>
      </w:pPr>
      <w:r w:rsidRPr="00187694">
        <w:rPr>
          <w:rFonts w:cs="B Nazanin" w:hint="eastAsia"/>
          <w:rtl/>
        </w:rPr>
        <w:t>گردوغبار</w:t>
      </w:r>
      <w:r w:rsidRPr="00187694">
        <w:rPr>
          <w:rFonts w:cs="B Nazanin"/>
          <w:rtl/>
        </w:rPr>
        <w:t xml:space="preserve"> رو</w:t>
      </w:r>
      <w:r w:rsidRPr="00187694">
        <w:rPr>
          <w:rFonts w:cs="B Nazanin" w:hint="cs"/>
          <w:rtl/>
        </w:rPr>
        <w:t>ی</w:t>
      </w:r>
      <w:r w:rsidRPr="00187694">
        <w:rPr>
          <w:rFonts w:cs="B Nazanin"/>
          <w:rtl/>
        </w:rPr>
        <w:t xml:space="preserve"> برگ‌ها را ماه</w:t>
      </w:r>
      <w:r w:rsidRPr="00187694">
        <w:rPr>
          <w:rFonts w:cs="B Nazanin" w:hint="cs"/>
          <w:rtl/>
        </w:rPr>
        <w:t>ی</w:t>
      </w:r>
      <w:r w:rsidRPr="00187694">
        <w:rPr>
          <w:rFonts w:cs="B Nazanin"/>
          <w:rtl/>
        </w:rPr>
        <w:t xml:space="preserve"> </w:t>
      </w:r>
      <w:r w:rsidRPr="00187694">
        <w:rPr>
          <w:rFonts w:cs="B Nazanin" w:hint="cs"/>
          <w:rtl/>
        </w:rPr>
        <w:t>ی</w:t>
      </w:r>
      <w:r w:rsidRPr="00187694">
        <w:rPr>
          <w:rFonts w:cs="B Nazanin" w:hint="eastAsia"/>
          <w:rtl/>
        </w:rPr>
        <w:t>ک‌بار</w:t>
      </w:r>
      <w:r w:rsidRPr="00187694">
        <w:rPr>
          <w:rFonts w:cs="B Nazanin"/>
          <w:rtl/>
        </w:rPr>
        <w:t xml:space="preserve"> با پارچه مرطوب پاک کن</w:t>
      </w:r>
      <w:r w:rsidRPr="00187694">
        <w:rPr>
          <w:rFonts w:cs="B Nazanin" w:hint="cs"/>
          <w:rtl/>
        </w:rPr>
        <w:t>ی</w:t>
      </w:r>
      <w:r w:rsidRPr="00187694">
        <w:rPr>
          <w:rFonts w:cs="B Nazanin" w:hint="eastAsia"/>
          <w:rtl/>
        </w:rPr>
        <w:t>د</w:t>
      </w:r>
      <w:r w:rsidRPr="00187694">
        <w:rPr>
          <w:rFonts w:cs="B Nazanin"/>
          <w:rtl/>
        </w:rPr>
        <w:t>. استفاده از براق‌کننده‌ها</w:t>
      </w:r>
      <w:r w:rsidRPr="00187694">
        <w:rPr>
          <w:rFonts w:cs="B Nazanin" w:hint="cs"/>
          <w:rtl/>
        </w:rPr>
        <w:t>ی</w:t>
      </w:r>
      <w:r w:rsidRPr="00187694">
        <w:rPr>
          <w:rFonts w:cs="B Nazanin"/>
          <w:rtl/>
        </w:rPr>
        <w:t xml:space="preserve"> ش</w:t>
      </w:r>
      <w:r w:rsidRPr="00187694">
        <w:rPr>
          <w:rFonts w:cs="B Nazanin" w:hint="cs"/>
          <w:rtl/>
        </w:rPr>
        <w:t>ی</w:t>
      </w:r>
      <w:r w:rsidRPr="00187694">
        <w:rPr>
          <w:rFonts w:cs="B Nazanin" w:hint="eastAsia"/>
          <w:rtl/>
        </w:rPr>
        <w:t>م</w:t>
      </w:r>
      <w:r w:rsidRPr="00187694">
        <w:rPr>
          <w:rFonts w:cs="B Nazanin" w:hint="cs"/>
          <w:rtl/>
        </w:rPr>
        <w:t>ی</w:t>
      </w:r>
      <w:r w:rsidRPr="00187694">
        <w:rPr>
          <w:rFonts w:cs="B Nazanin" w:hint="eastAsia"/>
          <w:rtl/>
        </w:rPr>
        <w:t>ا</w:t>
      </w:r>
      <w:r w:rsidRPr="00187694">
        <w:rPr>
          <w:rFonts w:cs="B Nazanin" w:hint="cs"/>
          <w:rtl/>
        </w:rPr>
        <w:t>یی</w:t>
      </w:r>
      <w:r w:rsidRPr="00187694">
        <w:rPr>
          <w:rFonts w:cs="B Nazanin"/>
          <w:rtl/>
        </w:rPr>
        <w:t xml:space="preserve"> توص</w:t>
      </w:r>
      <w:r w:rsidRPr="00187694">
        <w:rPr>
          <w:rFonts w:cs="B Nazanin" w:hint="cs"/>
          <w:rtl/>
        </w:rPr>
        <w:t>ی</w:t>
      </w:r>
      <w:r w:rsidRPr="00187694">
        <w:rPr>
          <w:rFonts w:cs="B Nazanin" w:hint="eastAsia"/>
          <w:rtl/>
        </w:rPr>
        <w:t>ه</w:t>
      </w:r>
      <w:r w:rsidRPr="00187694">
        <w:rPr>
          <w:rFonts w:cs="B Nazanin"/>
          <w:rtl/>
        </w:rPr>
        <w:t xml:space="preserve"> نم</w:t>
      </w:r>
      <w:r w:rsidRPr="00187694">
        <w:rPr>
          <w:rFonts w:cs="B Nazanin" w:hint="cs"/>
          <w:rtl/>
        </w:rPr>
        <w:t>ی‌</w:t>
      </w:r>
      <w:r w:rsidRPr="00187694">
        <w:rPr>
          <w:rFonts w:cs="B Nazanin" w:hint="eastAsia"/>
          <w:rtl/>
        </w:rPr>
        <w:t>شود،</w:t>
      </w:r>
      <w:r w:rsidRPr="00187694">
        <w:rPr>
          <w:rFonts w:cs="B Nazanin"/>
          <w:rtl/>
        </w:rPr>
        <w:t xml:space="preserve"> چون م</w:t>
      </w:r>
      <w:r w:rsidRPr="00187694">
        <w:rPr>
          <w:rFonts w:cs="B Nazanin" w:hint="cs"/>
          <w:rtl/>
        </w:rPr>
        <w:t>ی‌</w:t>
      </w:r>
      <w:r w:rsidRPr="00187694">
        <w:rPr>
          <w:rFonts w:cs="B Nazanin" w:hint="eastAsia"/>
          <w:rtl/>
        </w:rPr>
        <w:t>تواند</w:t>
      </w:r>
      <w:r w:rsidRPr="00187694">
        <w:rPr>
          <w:rFonts w:cs="B Nazanin"/>
          <w:rtl/>
        </w:rPr>
        <w:t xml:space="preserve"> منافذ برگ را بپوشاند. اگر ساقه‌ها به سمت منبع نور خم شدند، گلدان را هر دو هفته </w:t>
      </w:r>
      <w:r w:rsidRPr="00187694">
        <w:rPr>
          <w:rFonts w:cs="B Nazanin" w:hint="cs"/>
          <w:rtl/>
        </w:rPr>
        <w:t>ی</w:t>
      </w:r>
      <w:r w:rsidRPr="00187694">
        <w:rPr>
          <w:rFonts w:cs="B Nazanin" w:hint="eastAsia"/>
          <w:rtl/>
        </w:rPr>
        <w:t>ک‌چهارم</w:t>
      </w:r>
      <w:r w:rsidRPr="00187694">
        <w:rPr>
          <w:rFonts w:cs="B Nazanin"/>
          <w:rtl/>
        </w:rPr>
        <w:t xml:space="preserve"> دور بچرخان</w:t>
      </w:r>
      <w:r w:rsidRPr="00187694">
        <w:rPr>
          <w:rFonts w:cs="B Nazanin" w:hint="cs"/>
          <w:rtl/>
        </w:rPr>
        <w:t>ی</w:t>
      </w:r>
      <w:r w:rsidRPr="00187694">
        <w:rPr>
          <w:rFonts w:cs="B Nazanin" w:hint="eastAsia"/>
          <w:rtl/>
        </w:rPr>
        <w:t>د</w:t>
      </w:r>
      <w:r w:rsidRPr="00187694">
        <w:rPr>
          <w:rFonts w:cs="B Nazanin"/>
        </w:rPr>
        <w:t>.</w:t>
      </w:r>
    </w:p>
    <w:p w14:paraId="691C10CB" w14:textId="77777777" w:rsidR="00187694" w:rsidRPr="00187694" w:rsidRDefault="00187694" w:rsidP="00187694">
      <w:pPr>
        <w:bidi/>
        <w:rPr>
          <w:rFonts w:cs="B Nazanin"/>
          <w:b/>
          <w:bCs/>
        </w:rPr>
      </w:pPr>
      <w:r w:rsidRPr="00187694">
        <w:rPr>
          <w:rFonts w:cs="B Nazanin" w:hint="eastAsia"/>
          <w:b/>
          <w:bCs/>
          <w:rtl/>
        </w:rPr>
        <w:t>نشانه‌ها</w:t>
      </w:r>
      <w:r w:rsidRPr="00187694">
        <w:rPr>
          <w:rFonts w:cs="B Nazanin" w:hint="cs"/>
          <w:b/>
          <w:bCs/>
          <w:rtl/>
        </w:rPr>
        <w:t>ی</w:t>
      </w:r>
      <w:r w:rsidRPr="00187694">
        <w:rPr>
          <w:rFonts w:cs="B Nazanin"/>
          <w:b/>
          <w:bCs/>
          <w:rtl/>
        </w:rPr>
        <w:t xml:space="preserve"> ن</w:t>
      </w:r>
      <w:r w:rsidRPr="00187694">
        <w:rPr>
          <w:rFonts w:cs="B Nazanin" w:hint="cs"/>
          <w:b/>
          <w:bCs/>
          <w:rtl/>
        </w:rPr>
        <w:t>ی</w:t>
      </w:r>
      <w:r w:rsidRPr="00187694">
        <w:rPr>
          <w:rFonts w:cs="B Nazanin" w:hint="eastAsia"/>
          <w:b/>
          <w:bCs/>
          <w:rtl/>
        </w:rPr>
        <w:t>از</w:t>
      </w:r>
      <w:r w:rsidRPr="00187694">
        <w:rPr>
          <w:rFonts w:cs="B Nazanin"/>
          <w:b/>
          <w:bCs/>
          <w:rtl/>
        </w:rPr>
        <w:t xml:space="preserve"> به اقدام</w:t>
      </w:r>
    </w:p>
    <w:p w14:paraId="74BD2A43" w14:textId="77777777" w:rsidR="00187694" w:rsidRPr="00187694" w:rsidRDefault="00187694" w:rsidP="00187694">
      <w:pPr>
        <w:bidi/>
        <w:rPr>
          <w:rFonts w:cs="B Nazanin"/>
        </w:rPr>
      </w:pPr>
      <w:r w:rsidRPr="00187694">
        <w:rPr>
          <w:rFonts w:cs="B Nazanin" w:hint="eastAsia"/>
          <w:rtl/>
        </w:rPr>
        <w:t>خاک</w:t>
      </w:r>
      <w:r w:rsidRPr="00187694">
        <w:rPr>
          <w:rFonts w:cs="B Nazanin"/>
          <w:rtl/>
        </w:rPr>
        <w:t xml:space="preserve"> هم</w:t>
      </w:r>
      <w:r w:rsidRPr="00187694">
        <w:rPr>
          <w:rFonts w:cs="B Nazanin" w:hint="cs"/>
          <w:rtl/>
        </w:rPr>
        <w:t>ی</w:t>
      </w:r>
      <w:r w:rsidRPr="00187694">
        <w:rPr>
          <w:rFonts w:cs="B Nazanin" w:hint="eastAsia"/>
          <w:rtl/>
        </w:rPr>
        <w:t>شه</w:t>
      </w:r>
      <w:r w:rsidRPr="00187694">
        <w:rPr>
          <w:rFonts w:cs="B Nazanin"/>
          <w:rtl/>
        </w:rPr>
        <w:t xml:space="preserve"> خ</w:t>
      </w:r>
      <w:r w:rsidRPr="00187694">
        <w:rPr>
          <w:rFonts w:cs="B Nazanin" w:hint="cs"/>
          <w:rtl/>
        </w:rPr>
        <w:t>ی</w:t>
      </w:r>
      <w:r w:rsidRPr="00187694">
        <w:rPr>
          <w:rFonts w:cs="B Nazanin" w:hint="eastAsia"/>
          <w:rtl/>
        </w:rPr>
        <w:t>س،</w:t>
      </w:r>
      <w:r w:rsidRPr="00187694">
        <w:rPr>
          <w:rFonts w:cs="B Nazanin"/>
          <w:rtl/>
        </w:rPr>
        <w:t xml:space="preserve"> بو</w:t>
      </w:r>
      <w:r w:rsidRPr="00187694">
        <w:rPr>
          <w:rFonts w:cs="B Nazanin" w:hint="cs"/>
          <w:rtl/>
        </w:rPr>
        <w:t>ی</w:t>
      </w:r>
      <w:r w:rsidRPr="00187694">
        <w:rPr>
          <w:rFonts w:cs="B Nazanin"/>
          <w:rtl/>
        </w:rPr>
        <w:t xml:space="preserve"> نامطبوع و ساقه نرم معمولاً نشانه زهکش</w:t>
      </w:r>
      <w:r w:rsidRPr="00187694">
        <w:rPr>
          <w:rFonts w:cs="B Nazanin" w:hint="cs"/>
          <w:rtl/>
        </w:rPr>
        <w:t>ی</w:t>
      </w:r>
      <w:r w:rsidRPr="00187694">
        <w:rPr>
          <w:rFonts w:cs="B Nazanin"/>
          <w:rtl/>
        </w:rPr>
        <w:t xml:space="preserve"> ضع</w:t>
      </w:r>
      <w:r w:rsidRPr="00187694">
        <w:rPr>
          <w:rFonts w:cs="B Nazanin" w:hint="cs"/>
          <w:rtl/>
        </w:rPr>
        <w:t>ی</w:t>
      </w:r>
      <w:r w:rsidRPr="00187694">
        <w:rPr>
          <w:rFonts w:cs="B Nazanin" w:hint="eastAsia"/>
          <w:rtl/>
        </w:rPr>
        <w:t>ف</w:t>
      </w:r>
      <w:r w:rsidRPr="00187694">
        <w:rPr>
          <w:rFonts w:cs="B Nazanin"/>
          <w:rtl/>
        </w:rPr>
        <w:t xml:space="preserve"> </w:t>
      </w:r>
      <w:r w:rsidRPr="00187694">
        <w:rPr>
          <w:rFonts w:cs="B Nazanin" w:hint="cs"/>
          <w:rtl/>
        </w:rPr>
        <w:t>ی</w:t>
      </w:r>
      <w:r w:rsidRPr="00187694">
        <w:rPr>
          <w:rFonts w:cs="B Nazanin" w:hint="eastAsia"/>
          <w:rtl/>
        </w:rPr>
        <w:t>ا</w:t>
      </w:r>
      <w:r w:rsidRPr="00187694">
        <w:rPr>
          <w:rFonts w:cs="B Nazanin"/>
          <w:rtl/>
        </w:rPr>
        <w:t xml:space="preserve"> آب</w:t>
      </w:r>
      <w:r w:rsidRPr="00187694">
        <w:rPr>
          <w:rFonts w:cs="B Nazanin" w:hint="cs"/>
          <w:rtl/>
        </w:rPr>
        <w:t>ی</w:t>
      </w:r>
      <w:r w:rsidRPr="00187694">
        <w:rPr>
          <w:rFonts w:cs="B Nazanin" w:hint="eastAsia"/>
          <w:rtl/>
        </w:rPr>
        <w:t>ار</w:t>
      </w:r>
      <w:r w:rsidRPr="00187694">
        <w:rPr>
          <w:rFonts w:cs="B Nazanin" w:hint="cs"/>
          <w:rtl/>
        </w:rPr>
        <w:t>ی</w:t>
      </w:r>
      <w:r w:rsidRPr="00187694">
        <w:rPr>
          <w:rFonts w:cs="B Nazanin"/>
          <w:rtl/>
        </w:rPr>
        <w:t xml:space="preserve"> ز</w:t>
      </w:r>
      <w:r w:rsidRPr="00187694">
        <w:rPr>
          <w:rFonts w:cs="B Nazanin" w:hint="cs"/>
          <w:rtl/>
        </w:rPr>
        <w:t>ی</w:t>
      </w:r>
      <w:r w:rsidRPr="00187694">
        <w:rPr>
          <w:rFonts w:cs="B Nazanin" w:hint="eastAsia"/>
          <w:rtl/>
        </w:rPr>
        <w:t>اد</w:t>
      </w:r>
      <w:r w:rsidRPr="00187694">
        <w:rPr>
          <w:rFonts w:cs="B Nazanin"/>
          <w:rtl/>
        </w:rPr>
        <w:t xml:space="preserve"> است. در ا</w:t>
      </w:r>
      <w:r w:rsidRPr="00187694">
        <w:rPr>
          <w:rFonts w:cs="B Nazanin" w:hint="cs"/>
          <w:rtl/>
        </w:rPr>
        <w:t>ی</w:t>
      </w:r>
      <w:r w:rsidRPr="00187694">
        <w:rPr>
          <w:rFonts w:cs="B Nazanin" w:hint="eastAsia"/>
          <w:rtl/>
        </w:rPr>
        <w:t>ن</w:t>
      </w:r>
      <w:r w:rsidRPr="00187694">
        <w:rPr>
          <w:rFonts w:cs="B Nazanin"/>
          <w:rtl/>
        </w:rPr>
        <w:t xml:space="preserve"> حالت آب</w:t>
      </w:r>
      <w:r w:rsidRPr="00187694">
        <w:rPr>
          <w:rFonts w:cs="B Nazanin" w:hint="cs"/>
          <w:rtl/>
        </w:rPr>
        <w:t>ی</w:t>
      </w:r>
      <w:r w:rsidRPr="00187694">
        <w:rPr>
          <w:rFonts w:cs="B Nazanin" w:hint="eastAsia"/>
          <w:rtl/>
        </w:rPr>
        <w:t>ار</w:t>
      </w:r>
      <w:r w:rsidRPr="00187694">
        <w:rPr>
          <w:rFonts w:cs="B Nazanin" w:hint="cs"/>
          <w:rtl/>
        </w:rPr>
        <w:t>ی</w:t>
      </w:r>
      <w:r w:rsidRPr="00187694">
        <w:rPr>
          <w:rFonts w:cs="B Nazanin"/>
          <w:rtl/>
        </w:rPr>
        <w:t xml:space="preserve"> را متوقف کن</w:t>
      </w:r>
      <w:r w:rsidRPr="00187694">
        <w:rPr>
          <w:rFonts w:cs="B Nazanin" w:hint="cs"/>
          <w:rtl/>
        </w:rPr>
        <w:t>ی</w:t>
      </w:r>
      <w:r w:rsidRPr="00187694">
        <w:rPr>
          <w:rFonts w:cs="B Nazanin" w:hint="eastAsia"/>
          <w:rtl/>
        </w:rPr>
        <w:t>د،</w:t>
      </w:r>
      <w:r w:rsidRPr="00187694">
        <w:rPr>
          <w:rFonts w:cs="B Nazanin"/>
          <w:rtl/>
        </w:rPr>
        <w:t xml:space="preserve"> ر</w:t>
      </w:r>
      <w:r w:rsidRPr="00187694">
        <w:rPr>
          <w:rFonts w:cs="B Nazanin" w:hint="cs"/>
          <w:rtl/>
        </w:rPr>
        <w:t>ی</w:t>
      </w:r>
      <w:r w:rsidRPr="00187694">
        <w:rPr>
          <w:rFonts w:cs="B Nazanin" w:hint="eastAsia"/>
          <w:rtl/>
        </w:rPr>
        <w:t>شه‌ها</w:t>
      </w:r>
      <w:r w:rsidRPr="00187694">
        <w:rPr>
          <w:rFonts w:cs="B Nazanin" w:hint="cs"/>
          <w:rtl/>
        </w:rPr>
        <w:t>ی</w:t>
      </w:r>
      <w:r w:rsidRPr="00187694">
        <w:rPr>
          <w:rFonts w:cs="B Nazanin"/>
          <w:rtl/>
        </w:rPr>
        <w:t xml:space="preserve"> آس</w:t>
      </w:r>
      <w:r w:rsidRPr="00187694">
        <w:rPr>
          <w:rFonts w:cs="B Nazanin" w:hint="cs"/>
          <w:rtl/>
        </w:rPr>
        <w:t>ی</w:t>
      </w:r>
      <w:r w:rsidRPr="00187694">
        <w:rPr>
          <w:rFonts w:cs="B Nazanin" w:hint="eastAsia"/>
          <w:rtl/>
        </w:rPr>
        <w:t>ب‌د</w:t>
      </w:r>
      <w:r w:rsidRPr="00187694">
        <w:rPr>
          <w:rFonts w:cs="B Nazanin" w:hint="cs"/>
          <w:rtl/>
        </w:rPr>
        <w:t>ی</w:t>
      </w:r>
      <w:r w:rsidRPr="00187694">
        <w:rPr>
          <w:rFonts w:cs="B Nazanin" w:hint="eastAsia"/>
          <w:rtl/>
        </w:rPr>
        <w:t>ده</w:t>
      </w:r>
      <w:r w:rsidRPr="00187694">
        <w:rPr>
          <w:rFonts w:cs="B Nazanin"/>
          <w:rtl/>
        </w:rPr>
        <w:t xml:space="preserve"> را بررس</w:t>
      </w:r>
      <w:r w:rsidRPr="00187694">
        <w:rPr>
          <w:rFonts w:cs="B Nazanin" w:hint="cs"/>
          <w:rtl/>
        </w:rPr>
        <w:t>ی</w:t>
      </w:r>
      <w:r w:rsidRPr="00187694">
        <w:rPr>
          <w:rFonts w:cs="B Nazanin"/>
          <w:rtl/>
        </w:rPr>
        <w:t xml:space="preserve"> کن</w:t>
      </w:r>
      <w:r w:rsidRPr="00187694">
        <w:rPr>
          <w:rFonts w:cs="B Nazanin" w:hint="cs"/>
          <w:rtl/>
        </w:rPr>
        <w:t>ی</w:t>
      </w:r>
      <w:r w:rsidRPr="00187694">
        <w:rPr>
          <w:rFonts w:cs="B Nazanin" w:hint="eastAsia"/>
          <w:rtl/>
        </w:rPr>
        <w:t>د</w:t>
      </w:r>
      <w:r w:rsidRPr="00187694">
        <w:rPr>
          <w:rFonts w:cs="B Nazanin"/>
          <w:rtl/>
        </w:rPr>
        <w:t xml:space="preserve"> و در صورت ن</w:t>
      </w:r>
      <w:r w:rsidRPr="00187694">
        <w:rPr>
          <w:rFonts w:cs="B Nazanin" w:hint="cs"/>
          <w:rtl/>
        </w:rPr>
        <w:t>ی</w:t>
      </w:r>
      <w:r w:rsidRPr="00187694">
        <w:rPr>
          <w:rFonts w:cs="B Nazanin" w:hint="eastAsia"/>
          <w:rtl/>
        </w:rPr>
        <w:t>از</w:t>
      </w:r>
      <w:r w:rsidRPr="00187694">
        <w:rPr>
          <w:rFonts w:cs="B Nazanin"/>
          <w:rtl/>
        </w:rPr>
        <w:t xml:space="preserve"> گ</w:t>
      </w:r>
      <w:r w:rsidRPr="00187694">
        <w:rPr>
          <w:rFonts w:cs="B Nazanin" w:hint="cs"/>
          <w:rtl/>
        </w:rPr>
        <w:t>ی</w:t>
      </w:r>
      <w:r w:rsidRPr="00187694">
        <w:rPr>
          <w:rFonts w:cs="B Nazanin" w:hint="eastAsia"/>
          <w:rtl/>
        </w:rPr>
        <w:t>اه</w:t>
      </w:r>
      <w:r w:rsidRPr="00187694">
        <w:rPr>
          <w:rFonts w:cs="B Nazanin"/>
          <w:rtl/>
        </w:rPr>
        <w:t xml:space="preserve"> را در خاک تازه و سبک بکار</w:t>
      </w:r>
      <w:r w:rsidRPr="00187694">
        <w:rPr>
          <w:rFonts w:cs="B Nazanin" w:hint="cs"/>
          <w:rtl/>
        </w:rPr>
        <w:t>ی</w:t>
      </w:r>
      <w:r w:rsidRPr="00187694">
        <w:rPr>
          <w:rFonts w:cs="B Nazanin" w:hint="eastAsia"/>
          <w:rtl/>
        </w:rPr>
        <w:t>د</w:t>
      </w:r>
      <w:r w:rsidRPr="00187694">
        <w:rPr>
          <w:rFonts w:cs="B Nazanin"/>
        </w:rPr>
        <w:t>.</w:t>
      </w:r>
    </w:p>
    <w:p w14:paraId="7E64C518" w14:textId="180B4979" w:rsidR="001A58E1" w:rsidRPr="00187694" w:rsidRDefault="00187694" w:rsidP="00187694">
      <w:pPr>
        <w:bidi/>
        <w:rPr>
          <w:rFonts w:cs="B Nazanin"/>
        </w:rPr>
      </w:pPr>
      <w:r w:rsidRPr="00187694">
        <w:rPr>
          <w:rFonts w:cs="B Nazanin" w:hint="eastAsia"/>
          <w:rtl/>
        </w:rPr>
        <w:t>خشک</w:t>
      </w:r>
      <w:r w:rsidRPr="00187694">
        <w:rPr>
          <w:rFonts w:cs="B Nazanin" w:hint="cs"/>
          <w:rtl/>
        </w:rPr>
        <w:t>ی</w:t>
      </w:r>
      <w:r w:rsidRPr="00187694">
        <w:rPr>
          <w:rFonts w:cs="B Nazanin"/>
          <w:rtl/>
        </w:rPr>
        <w:t xml:space="preserve"> نوک برگ م</w:t>
      </w:r>
      <w:r w:rsidRPr="00187694">
        <w:rPr>
          <w:rFonts w:cs="B Nazanin" w:hint="cs"/>
          <w:rtl/>
        </w:rPr>
        <w:t>ی‌</w:t>
      </w:r>
      <w:r w:rsidRPr="00187694">
        <w:rPr>
          <w:rFonts w:cs="B Nazanin" w:hint="eastAsia"/>
          <w:rtl/>
        </w:rPr>
        <w:t>تواند</w:t>
      </w:r>
      <w:r w:rsidRPr="00187694">
        <w:rPr>
          <w:rFonts w:cs="B Nazanin"/>
          <w:rtl/>
        </w:rPr>
        <w:t xml:space="preserve"> از هوا</w:t>
      </w:r>
      <w:r w:rsidRPr="00187694">
        <w:rPr>
          <w:rFonts w:cs="B Nazanin" w:hint="cs"/>
          <w:rtl/>
        </w:rPr>
        <w:t>ی</w:t>
      </w:r>
      <w:r w:rsidRPr="00187694">
        <w:rPr>
          <w:rFonts w:cs="B Nazanin"/>
          <w:rtl/>
        </w:rPr>
        <w:t xml:space="preserve"> بس</w:t>
      </w:r>
      <w:r w:rsidRPr="00187694">
        <w:rPr>
          <w:rFonts w:cs="B Nazanin" w:hint="cs"/>
          <w:rtl/>
        </w:rPr>
        <w:t>ی</w:t>
      </w:r>
      <w:r w:rsidRPr="00187694">
        <w:rPr>
          <w:rFonts w:cs="B Nazanin" w:hint="eastAsia"/>
          <w:rtl/>
        </w:rPr>
        <w:t>ار</w:t>
      </w:r>
      <w:r w:rsidRPr="00187694">
        <w:rPr>
          <w:rFonts w:cs="B Nazanin"/>
          <w:rtl/>
        </w:rPr>
        <w:t xml:space="preserve"> خشک، تجمع املاح </w:t>
      </w:r>
      <w:r w:rsidRPr="00187694">
        <w:rPr>
          <w:rFonts w:cs="B Nazanin" w:hint="cs"/>
          <w:rtl/>
        </w:rPr>
        <w:t>ی</w:t>
      </w:r>
      <w:r w:rsidRPr="00187694">
        <w:rPr>
          <w:rFonts w:cs="B Nazanin" w:hint="eastAsia"/>
          <w:rtl/>
        </w:rPr>
        <w:t>ا</w:t>
      </w:r>
      <w:r w:rsidRPr="00187694">
        <w:rPr>
          <w:rFonts w:cs="B Nazanin"/>
          <w:rtl/>
        </w:rPr>
        <w:t xml:space="preserve"> آب</w:t>
      </w:r>
      <w:r w:rsidRPr="00187694">
        <w:rPr>
          <w:rFonts w:cs="B Nazanin" w:hint="cs"/>
          <w:rtl/>
        </w:rPr>
        <w:t>ی</w:t>
      </w:r>
      <w:r w:rsidRPr="00187694">
        <w:rPr>
          <w:rFonts w:cs="B Nazanin" w:hint="eastAsia"/>
          <w:rtl/>
        </w:rPr>
        <w:t>ار</w:t>
      </w:r>
      <w:r w:rsidRPr="00187694">
        <w:rPr>
          <w:rFonts w:cs="B Nazanin" w:hint="cs"/>
          <w:rtl/>
        </w:rPr>
        <w:t>ی</w:t>
      </w:r>
      <w:r w:rsidRPr="00187694">
        <w:rPr>
          <w:rFonts w:cs="B Nazanin"/>
          <w:rtl/>
        </w:rPr>
        <w:t xml:space="preserve"> نامنظم ناش</w:t>
      </w:r>
      <w:r w:rsidRPr="00187694">
        <w:rPr>
          <w:rFonts w:cs="B Nazanin" w:hint="cs"/>
          <w:rtl/>
        </w:rPr>
        <w:t>ی</w:t>
      </w:r>
      <w:r w:rsidRPr="00187694">
        <w:rPr>
          <w:rFonts w:cs="B Nazanin"/>
          <w:rtl/>
        </w:rPr>
        <w:t xml:space="preserve"> شود. پ</w:t>
      </w:r>
      <w:r w:rsidRPr="00187694">
        <w:rPr>
          <w:rFonts w:cs="B Nazanin" w:hint="cs"/>
          <w:rtl/>
        </w:rPr>
        <w:t>ی</w:t>
      </w:r>
      <w:r w:rsidRPr="00187694">
        <w:rPr>
          <w:rFonts w:cs="B Nazanin" w:hint="eastAsia"/>
          <w:rtl/>
        </w:rPr>
        <w:t>ش</w:t>
      </w:r>
      <w:r w:rsidRPr="00187694">
        <w:rPr>
          <w:rFonts w:cs="B Nazanin"/>
          <w:rtl/>
        </w:rPr>
        <w:t xml:space="preserve"> از افزودن کود، ابتدا الگو</w:t>
      </w:r>
      <w:r w:rsidRPr="00187694">
        <w:rPr>
          <w:rFonts w:cs="B Nazanin" w:hint="cs"/>
          <w:rtl/>
        </w:rPr>
        <w:t>ی</w:t>
      </w:r>
      <w:r w:rsidRPr="00187694">
        <w:rPr>
          <w:rFonts w:cs="B Nazanin"/>
          <w:rtl/>
        </w:rPr>
        <w:t xml:space="preserve"> آب</w:t>
      </w:r>
      <w:r w:rsidRPr="00187694">
        <w:rPr>
          <w:rFonts w:cs="B Nazanin" w:hint="cs"/>
          <w:rtl/>
        </w:rPr>
        <w:t>ی</w:t>
      </w:r>
      <w:r w:rsidRPr="00187694">
        <w:rPr>
          <w:rFonts w:cs="B Nazanin" w:hint="eastAsia"/>
          <w:rtl/>
        </w:rPr>
        <w:t>ار</w:t>
      </w:r>
      <w:r w:rsidRPr="00187694">
        <w:rPr>
          <w:rFonts w:cs="B Nazanin" w:hint="cs"/>
          <w:rtl/>
        </w:rPr>
        <w:t>ی</w:t>
      </w:r>
      <w:r w:rsidRPr="00187694">
        <w:rPr>
          <w:rFonts w:cs="B Nazanin"/>
          <w:rtl/>
        </w:rPr>
        <w:t xml:space="preserve"> و ک</w:t>
      </w:r>
      <w:r w:rsidRPr="00187694">
        <w:rPr>
          <w:rFonts w:cs="B Nazanin" w:hint="cs"/>
          <w:rtl/>
        </w:rPr>
        <w:t>ی</w:t>
      </w:r>
      <w:r w:rsidRPr="00187694">
        <w:rPr>
          <w:rFonts w:cs="B Nazanin" w:hint="eastAsia"/>
          <w:rtl/>
        </w:rPr>
        <w:t>ف</w:t>
      </w:r>
      <w:r w:rsidRPr="00187694">
        <w:rPr>
          <w:rFonts w:cs="B Nazanin" w:hint="cs"/>
          <w:rtl/>
        </w:rPr>
        <w:t>ی</w:t>
      </w:r>
      <w:r w:rsidRPr="00187694">
        <w:rPr>
          <w:rFonts w:cs="B Nazanin" w:hint="eastAsia"/>
          <w:rtl/>
        </w:rPr>
        <w:t>ت</w:t>
      </w:r>
      <w:r w:rsidRPr="00187694">
        <w:rPr>
          <w:rFonts w:cs="B Nazanin"/>
          <w:rtl/>
        </w:rPr>
        <w:t xml:space="preserve"> آب را بررس</w:t>
      </w:r>
      <w:r w:rsidRPr="00187694">
        <w:rPr>
          <w:rFonts w:cs="B Nazanin" w:hint="cs"/>
          <w:rtl/>
        </w:rPr>
        <w:t>ی</w:t>
      </w:r>
      <w:r w:rsidRPr="00187694">
        <w:rPr>
          <w:rFonts w:cs="B Nazanin"/>
          <w:rtl/>
        </w:rPr>
        <w:t xml:space="preserve"> کن</w:t>
      </w:r>
      <w:r w:rsidRPr="00187694">
        <w:rPr>
          <w:rFonts w:cs="B Nazanin" w:hint="cs"/>
          <w:rtl/>
        </w:rPr>
        <w:t>ی</w:t>
      </w:r>
      <w:r w:rsidRPr="00187694">
        <w:rPr>
          <w:rFonts w:cs="B Nazanin" w:hint="eastAsia"/>
          <w:rtl/>
        </w:rPr>
        <w:t>د؛</w:t>
      </w:r>
      <w:r w:rsidRPr="00187694">
        <w:rPr>
          <w:rFonts w:cs="B Nazanin"/>
          <w:rtl/>
        </w:rPr>
        <w:t xml:space="preserve"> کود ب</w:t>
      </w:r>
      <w:r w:rsidRPr="00187694">
        <w:rPr>
          <w:rFonts w:cs="B Nazanin" w:hint="cs"/>
          <w:rtl/>
        </w:rPr>
        <w:t>ی</w:t>
      </w:r>
      <w:r w:rsidRPr="00187694">
        <w:rPr>
          <w:rFonts w:cs="B Nazanin" w:hint="eastAsia"/>
          <w:rtl/>
        </w:rPr>
        <w:t>شتر</w:t>
      </w:r>
      <w:r w:rsidRPr="00187694">
        <w:rPr>
          <w:rFonts w:cs="B Nazanin"/>
          <w:rtl/>
        </w:rPr>
        <w:t xml:space="preserve"> هم</w:t>
      </w:r>
      <w:r w:rsidRPr="00187694">
        <w:rPr>
          <w:rFonts w:cs="B Nazanin" w:hint="cs"/>
          <w:rtl/>
        </w:rPr>
        <w:t>ی</w:t>
      </w:r>
      <w:r w:rsidRPr="00187694">
        <w:rPr>
          <w:rFonts w:cs="B Nazanin" w:hint="eastAsia"/>
          <w:rtl/>
        </w:rPr>
        <w:t>شه</w:t>
      </w:r>
      <w:r w:rsidRPr="00187694">
        <w:rPr>
          <w:rFonts w:cs="B Nazanin"/>
          <w:rtl/>
        </w:rPr>
        <w:t xml:space="preserve"> راه‌حل مناسب</w:t>
      </w:r>
      <w:r w:rsidRPr="00187694">
        <w:rPr>
          <w:rFonts w:cs="B Nazanin" w:hint="cs"/>
          <w:rtl/>
        </w:rPr>
        <w:t>ی</w:t>
      </w:r>
      <w:r w:rsidRPr="00187694">
        <w:rPr>
          <w:rFonts w:cs="B Nazanin"/>
          <w:rtl/>
        </w:rPr>
        <w:t xml:space="preserve"> ن</w:t>
      </w:r>
      <w:r w:rsidRPr="00187694">
        <w:rPr>
          <w:rFonts w:cs="B Nazanin" w:hint="cs"/>
          <w:rtl/>
        </w:rPr>
        <w:t>ی</w:t>
      </w:r>
      <w:r w:rsidRPr="00187694">
        <w:rPr>
          <w:rFonts w:cs="B Nazanin" w:hint="eastAsia"/>
          <w:rtl/>
        </w:rPr>
        <w:t>ست</w:t>
      </w:r>
      <w:r w:rsidRPr="00187694">
        <w:rPr>
          <w:rFonts w:cs="B Nazanin"/>
        </w:rPr>
        <w:t>.</w:t>
      </w:r>
    </w:p>
    <w:sectPr w:rsidR="001A58E1" w:rsidRPr="00187694" w:rsidSect="00034616">
      <w:footerReference w:type="default" r:id="rId8"/>
      <w:pgSz w:w="12240" w:h="15840"/>
      <w:pgMar w:top="1440" w:right="1440" w:bottom="1440" w:left="1440" w:header="708" w:footer="708" w:gutter="0"/>
      <w:cols w:space="720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2C4439" w14:textId="77777777" w:rsidR="00F22F0D" w:rsidRDefault="00F22F0D">
      <w:pPr>
        <w:spacing w:after="0" w:line="240" w:lineRule="auto"/>
      </w:pPr>
      <w:r>
        <w:separator/>
      </w:r>
    </w:p>
  </w:endnote>
  <w:endnote w:type="continuationSeparator" w:id="0">
    <w:p w14:paraId="6CE0D329" w14:textId="77777777" w:rsidR="00F22F0D" w:rsidRDefault="00F22F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A10B8A" w14:textId="2A70EFBB" w:rsidR="001A58E1" w:rsidRDefault="001A58E1">
    <w:pPr>
      <w:pStyle w:val="Footer"/>
      <w:bidi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412712" w14:textId="77777777" w:rsidR="00F22F0D" w:rsidRDefault="00F22F0D">
      <w:pPr>
        <w:spacing w:after="0" w:line="240" w:lineRule="auto"/>
      </w:pPr>
      <w:r>
        <w:separator/>
      </w:r>
    </w:p>
  </w:footnote>
  <w:footnote w:type="continuationSeparator" w:id="0">
    <w:p w14:paraId="4E5C62D8" w14:textId="77777777" w:rsidR="00F22F0D" w:rsidRDefault="00F22F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96238821">
    <w:abstractNumId w:val="8"/>
  </w:num>
  <w:num w:numId="2" w16cid:durableId="269509747">
    <w:abstractNumId w:val="6"/>
  </w:num>
  <w:num w:numId="3" w16cid:durableId="978268818">
    <w:abstractNumId w:val="5"/>
  </w:num>
  <w:num w:numId="4" w16cid:durableId="1778477673">
    <w:abstractNumId w:val="4"/>
  </w:num>
  <w:num w:numId="5" w16cid:durableId="1050151803">
    <w:abstractNumId w:val="7"/>
  </w:num>
  <w:num w:numId="6" w16cid:durableId="1020549869">
    <w:abstractNumId w:val="3"/>
  </w:num>
  <w:num w:numId="7" w16cid:durableId="1603222754">
    <w:abstractNumId w:val="2"/>
  </w:num>
  <w:num w:numId="8" w16cid:durableId="181095694">
    <w:abstractNumId w:val="1"/>
  </w:num>
  <w:num w:numId="9" w16cid:durableId="12820372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7694"/>
    <w:rsid w:val="001A58E1"/>
    <w:rsid w:val="0029639D"/>
    <w:rsid w:val="00326F90"/>
    <w:rsid w:val="009B1D5C"/>
    <w:rsid w:val="00AA1D8D"/>
    <w:rsid w:val="00B47730"/>
    <w:rsid w:val="00B779A7"/>
    <w:rsid w:val="00BD0917"/>
    <w:rsid w:val="00CB0664"/>
    <w:rsid w:val="00F22F0D"/>
    <w:rsid w:val="00F47DF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812E517"/>
  <w14:defaultImageDpi w14:val="33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Tahoma" w:eastAsia="Tahoma" w:hAnsi="Tahoma" w:cs="Tahom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294</Words>
  <Characters>1678</Characters>
  <Application>Microsoft Office Word</Application>
  <DocSecurity>0</DocSecurity>
  <Lines>13</Lines>
  <Paragraphs>3</Paragraphs>
  <ScaleCrop>false</ScaleCrop>
  <Manager/>
  <Company/>
  <LinksUpToDate>false</LinksUpToDate>
  <CharactersWithSpaces>1969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2026-08-28T18:37:00Z</dcterms:created>
  <dcterms:modified xsi:type="dcterms:W3CDTF">2026-08-28T18:38:00Z</dcterms:modified>
  <cp:category/>
</cp:coreProperties>
</file>