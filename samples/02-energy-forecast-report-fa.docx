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DD41" w14:textId="77777777" w:rsidR="0056348F" w:rsidRPr="0056348F" w:rsidRDefault="0056348F" w:rsidP="0056348F">
      <w:pPr>
        <w:bidi/>
        <w:rPr>
          <w:rFonts w:cs="B Nazanin"/>
          <w:b/>
          <w:bCs/>
          <w:sz w:val="32"/>
          <w:szCs w:val="32"/>
        </w:rPr>
      </w:pPr>
      <w:r w:rsidRPr="0056348F">
        <w:rPr>
          <w:rFonts w:cs="B Nazanin"/>
          <w:b/>
          <w:bCs/>
          <w:sz w:val="32"/>
          <w:szCs w:val="32"/>
          <w:rtl/>
        </w:rPr>
        <w:t>گزارش فن</w:t>
      </w:r>
      <w:r w:rsidRPr="0056348F">
        <w:rPr>
          <w:rFonts w:cs="B Nazanin" w:hint="cs"/>
          <w:b/>
          <w:bCs/>
          <w:sz w:val="32"/>
          <w:szCs w:val="32"/>
          <w:rtl/>
        </w:rPr>
        <w:t>ی</w:t>
      </w:r>
      <w:r w:rsidRPr="0056348F">
        <w:rPr>
          <w:rFonts w:cs="B Nazanin"/>
          <w:b/>
          <w:bCs/>
          <w:sz w:val="32"/>
          <w:szCs w:val="32"/>
          <w:rtl/>
        </w:rPr>
        <w:t xml:space="preserve"> نمونه</w:t>
      </w:r>
    </w:p>
    <w:p w14:paraId="1739F73C" w14:textId="77777777" w:rsidR="0056348F" w:rsidRPr="0056348F" w:rsidRDefault="0056348F" w:rsidP="0056348F">
      <w:pPr>
        <w:bidi/>
        <w:rPr>
          <w:rFonts w:cs="B Nazanin"/>
          <w:b/>
          <w:bCs/>
        </w:rPr>
      </w:pPr>
      <w:r w:rsidRPr="0056348F">
        <w:rPr>
          <w:rFonts w:cs="B Nazanin" w:hint="eastAsia"/>
          <w:b/>
          <w:bCs/>
          <w:rtl/>
        </w:rPr>
        <w:t>ارز</w:t>
      </w:r>
      <w:r w:rsidRPr="0056348F">
        <w:rPr>
          <w:rFonts w:cs="B Nazanin" w:hint="cs"/>
          <w:b/>
          <w:bCs/>
          <w:rtl/>
        </w:rPr>
        <w:t>ی</w:t>
      </w:r>
      <w:r w:rsidRPr="0056348F">
        <w:rPr>
          <w:rFonts w:cs="B Nazanin" w:hint="eastAsia"/>
          <w:b/>
          <w:bCs/>
          <w:rtl/>
        </w:rPr>
        <w:t>اب</w:t>
      </w:r>
      <w:r w:rsidRPr="0056348F">
        <w:rPr>
          <w:rFonts w:cs="B Nazanin" w:hint="cs"/>
          <w:b/>
          <w:bCs/>
          <w:rtl/>
        </w:rPr>
        <w:t>ی</w:t>
      </w:r>
      <w:r w:rsidRPr="0056348F">
        <w:rPr>
          <w:rFonts w:cs="B Nazanin"/>
          <w:b/>
          <w:bCs/>
          <w:rtl/>
        </w:rPr>
        <w:t xml:space="preserve"> سامانه پ</w:t>
      </w:r>
      <w:r w:rsidRPr="0056348F">
        <w:rPr>
          <w:rFonts w:cs="B Nazanin" w:hint="cs"/>
          <w:b/>
          <w:bCs/>
          <w:rtl/>
        </w:rPr>
        <w:t>ی</w:t>
      </w:r>
      <w:r w:rsidRPr="0056348F">
        <w:rPr>
          <w:rFonts w:cs="B Nazanin" w:hint="eastAsia"/>
          <w:b/>
          <w:bCs/>
          <w:rtl/>
        </w:rPr>
        <w:t>ش‌ب</w:t>
      </w:r>
      <w:r w:rsidRPr="0056348F">
        <w:rPr>
          <w:rFonts w:cs="B Nazanin" w:hint="cs"/>
          <w:b/>
          <w:bCs/>
          <w:rtl/>
        </w:rPr>
        <w:t>ی</w:t>
      </w:r>
      <w:r w:rsidRPr="0056348F">
        <w:rPr>
          <w:rFonts w:cs="B Nazanin" w:hint="eastAsia"/>
          <w:b/>
          <w:bCs/>
          <w:rtl/>
        </w:rPr>
        <w:t>ن</w:t>
      </w:r>
      <w:r w:rsidRPr="0056348F">
        <w:rPr>
          <w:rFonts w:cs="B Nazanin" w:hint="cs"/>
          <w:b/>
          <w:bCs/>
          <w:rtl/>
        </w:rPr>
        <w:t>ی</w:t>
      </w:r>
      <w:r w:rsidRPr="0056348F">
        <w:rPr>
          <w:rFonts w:cs="B Nazanin"/>
          <w:b/>
          <w:bCs/>
          <w:rtl/>
        </w:rPr>
        <w:t xml:space="preserve"> مصرف انرژ</w:t>
      </w:r>
      <w:r w:rsidRPr="0056348F">
        <w:rPr>
          <w:rFonts w:cs="B Nazanin" w:hint="cs"/>
          <w:b/>
          <w:bCs/>
          <w:rtl/>
        </w:rPr>
        <w:t>ی</w:t>
      </w:r>
      <w:r w:rsidRPr="0056348F">
        <w:rPr>
          <w:rFonts w:cs="B Nazanin"/>
          <w:b/>
          <w:bCs/>
          <w:rtl/>
        </w:rPr>
        <w:t xml:space="preserve"> ساختمان</w:t>
      </w:r>
    </w:p>
    <w:p w14:paraId="7B280A95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گزارش روند آماده‌ساز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داده، توسعه مدل و ارز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اب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مستقل سامانه‌ا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را شرح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دهد</w:t>
      </w:r>
      <w:r w:rsidRPr="0056348F">
        <w:rPr>
          <w:rFonts w:cs="B Nazanin"/>
          <w:rtl/>
        </w:rPr>
        <w:t xml:space="preserve"> که مصرف برق ساعت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ک</w:t>
      </w:r>
      <w:r w:rsidRPr="0056348F">
        <w:rPr>
          <w:rFonts w:cs="B Nazanin"/>
          <w:rtl/>
        </w:rPr>
        <w:t xml:space="preserve"> ساختمان ادار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را 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ش‌ب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کند</w:t>
      </w:r>
      <w:r w:rsidRPr="0056348F">
        <w:rPr>
          <w:rFonts w:cs="B Nazanin"/>
          <w:rtl/>
        </w:rPr>
        <w:t>. اعداد گزارش ساختگ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اما از نظر ساختار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نما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/>
          <w:rtl/>
        </w:rPr>
        <w:t xml:space="preserve"> جست‌وجو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معنا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و تول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پاسخ مستند طراح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شده‌اند</w:t>
      </w:r>
      <w:r w:rsidRPr="0056348F">
        <w:rPr>
          <w:rFonts w:cs="B Nazanin"/>
        </w:rPr>
        <w:t>.</w:t>
      </w:r>
    </w:p>
    <w:p w14:paraId="4A2AE566" w14:textId="77777777" w:rsidR="0056348F" w:rsidRPr="0056348F" w:rsidRDefault="0056348F" w:rsidP="0056348F">
      <w:pPr>
        <w:bidi/>
        <w:rPr>
          <w:rFonts w:cs="B Nazanin"/>
          <w:b/>
          <w:bCs/>
        </w:rPr>
      </w:pPr>
      <w:r w:rsidRPr="0056348F">
        <w:rPr>
          <w:rFonts w:cs="B Nazanin"/>
          <w:b/>
          <w:bCs/>
          <w:rtl/>
          <w:lang w:bidi="fa-IR"/>
        </w:rPr>
        <w:t>۱</w:t>
      </w:r>
      <w:r w:rsidRPr="0056348F">
        <w:rPr>
          <w:rFonts w:cs="B Nazanin"/>
          <w:b/>
          <w:bCs/>
        </w:rPr>
        <w:t xml:space="preserve">. </w:t>
      </w:r>
      <w:r w:rsidRPr="0056348F">
        <w:rPr>
          <w:rFonts w:cs="B Nazanin"/>
          <w:b/>
          <w:bCs/>
          <w:rtl/>
          <w:lang w:bidi="fa-IR"/>
        </w:rPr>
        <w:t>هدف و دامنه مطالعه</w:t>
      </w:r>
    </w:p>
    <w:p w14:paraId="6AAF49DA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هدف</w:t>
      </w:r>
      <w:r w:rsidRPr="0056348F">
        <w:rPr>
          <w:rFonts w:cs="B Nazanin"/>
          <w:rtl/>
        </w:rPr>
        <w:t xml:space="preserve"> اصل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،</w:t>
      </w:r>
      <w:r w:rsidRPr="0056348F">
        <w:rPr>
          <w:rFonts w:cs="B Nazanin"/>
          <w:rtl/>
        </w:rPr>
        <w:t xml:space="preserve"> 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ش‌ب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مصرف برق </w:t>
      </w:r>
      <w:r w:rsidRPr="0056348F">
        <w:rPr>
          <w:rFonts w:cs="B Nazanin"/>
          <w:rtl/>
          <w:lang w:bidi="fa-IR"/>
        </w:rPr>
        <w:t>۲۴</w:t>
      </w:r>
      <w:r w:rsidRPr="0056348F">
        <w:rPr>
          <w:rFonts w:cs="B Nazanin"/>
          <w:rtl/>
        </w:rPr>
        <w:t xml:space="preserve"> ساعت آ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نده</w:t>
      </w:r>
      <w:r w:rsidRPr="0056348F">
        <w:rPr>
          <w:rFonts w:cs="B Nazanin"/>
          <w:rtl/>
        </w:rPr>
        <w:t xml:space="preserve"> است تا مد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/>
          <w:rtl/>
        </w:rPr>
        <w:t xml:space="preserve"> تأس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سات</w:t>
      </w:r>
      <w:r w:rsidRPr="0056348F">
        <w:rPr>
          <w:rFonts w:cs="B Nazanin"/>
          <w:rtl/>
        </w:rPr>
        <w:t xml:space="preserve"> بتواند بار تجه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زات</w:t>
      </w:r>
      <w:r w:rsidRPr="0056348F">
        <w:rPr>
          <w:rFonts w:cs="B Nazanin"/>
          <w:rtl/>
        </w:rPr>
        <w:t xml:space="preserve"> سرما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،</w:t>
      </w:r>
      <w:r w:rsidRPr="0056348F">
        <w:rPr>
          <w:rFonts w:cs="B Nazanin"/>
          <w:rtl/>
        </w:rPr>
        <w:t xml:space="preserve"> زمان شارژ باتر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و برنامه خر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برق را بهتر تنظ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</w:t>
      </w:r>
      <w:r w:rsidRPr="0056348F">
        <w:rPr>
          <w:rFonts w:cs="B Nazanin"/>
          <w:rtl/>
        </w:rPr>
        <w:t xml:space="preserve"> کند. دامنه مطالعه تنها شامل بار الکتر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ک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ساختمان اصل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است و مصرف گاز موتورخانه در مدل وارد نشده است</w:t>
      </w:r>
      <w:r w:rsidRPr="0056348F">
        <w:rPr>
          <w:rFonts w:cs="B Nazanin"/>
        </w:rPr>
        <w:t>.</w:t>
      </w:r>
    </w:p>
    <w:p w14:paraId="61B11B31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ساختمان</w:t>
      </w:r>
      <w:r w:rsidRPr="0056348F">
        <w:rPr>
          <w:rFonts w:cs="B Nazanin"/>
          <w:rtl/>
        </w:rPr>
        <w:t xml:space="preserve"> مورد مطالعه پنج طبقه ادار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،</w:t>
      </w:r>
      <w:r w:rsidRPr="0056348F">
        <w:rPr>
          <w:rFonts w:cs="B Nazanin"/>
          <w:rtl/>
        </w:rPr>
        <w:t xml:space="preserve"> دو طبقه پارک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نگ</w:t>
      </w:r>
      <w:r w:rsidRPr="0056348F">
        <w:rPr>
          <w:rFonts w:cs="B Nazanin"/>
          <w:rtl/>
        </w:rPr>
        <w:t xml:space="preserve"> و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ک</w:t>
      </w:r>
      <w:r w:rsidRPr="0056348F">
        <w:rPr>
          <w:rFonts w:cs="B Nazanin"/>
          <w:rtl/>
        </w:rPr>
        <w:t xml:space="preserve"> مرکز داده کوچک دارد. ساعات کار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عاد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از </w:t>
      </w:r>
      <w:r w:rsidRPr="0056348F">
        <w:rPr>
          <w:rFonts w:cs="B Nazanin"/>
          <w:rtl/>
          <w:lang w:bidi="fa-IR"/>
        </w:rPr>
        <w:t>۷:۳۰</w:t>
      </w:r>
      <w:r w:rsidRPr="0056348F">
        <w:rPr>
          <w:rFonts w:cs="B Nazanin"/>
          <w:rtl/>
        </w:rPr>
        <w:t xml:space="preserve"> تا </w:t>
      </w:r>
      <w:r w:rsidRPr="0056348F">
        <w:rPr>
          <w:rFonts w:cs="B Nazanin"/>
          <w:rtl/>
          <w:lang w:bidi="fa-IR"/>
        </w:rPr>
        <w:t>۱۸:۰۰</w:t>
      </w:r>
      <w:r w:rsidRPr="0056348F">
        <w:rPr>
          <w:rFonts w:cs="B Nazanin"/>
          <w:rtl/>
        </w:rPr>
        <w:t xml:space="preserve"> است؛ با 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حال مرکز داده و سامانه تهو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ه</w:t>
      </w:r>
      <w:r w:rsidRPr="0056348F">
        <w:rPr>
          <w:rFonts w:cs="B Nazanin"/>
          <w:rtl/>
        </w:rPr>
        <w:t xml:space="preserve"> اضطرار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به‌صورت شبانه‌روز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فعال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مانند</w:t>
      </w:r>
      <w:r w:rsidRPr="0056348F">
        <w:rPr>
          <w:rFonts w:cs="B Nazanin"/>
          <w:rtl/>
        </w:rPr>
        <w:t>. به هم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دل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ل</w:t>
      </w:r>
      <w:r w:rsidRPr="0056348F">
        <w:rPr>
          <w:rFonts w:cs="B Nazanin"/>
          <w:rtl/>
        </w:rPr>
        <w:t xml:space="preserve"> الگو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پا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ه</w:t>
      </w:r>
      <w:r w:rsidRPr="0056348F">
        <w:rPr>
          <w:rFonts w:cs="B Nazanin"/>
          <w:rtl/>
        </w:rPr>
        <w:t xml:space="preserve"> مصرف در 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مه‌شب</w:t>
      </w:r>
      <w:r w:rsidRPr="0056348F">
        <w:rPr>
          <w:rFonts w:cs="B Nazanin"/>
          <w:rtl/>
        </w:rPr>
        <w:t xml:space="preserve"> 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ز</w:t>
      </w:r>
      <w:r w:rsidRPr="0056348F">
        <w:rPr>
          <w:rFonts w:cs="B Nazanin"/>
          <w:rtl/>
        </w:rPr>
        <w:t xml:space="preserve"> صفر نم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شود</w:t>
      </w:r>
      <w:r w:rsidRPr="0056348F">
        <w:rPr>
          <w:rFonts w:cs="B Nazanin"/>
        </w:rPr>
        <w:t>.</w:t>
      </w:r>
    </w:p>
    <w:p w14:paraId="626D0F53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خروج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سامانه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تصم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م‌ها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عمل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روز بعد استفاده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شود</w:t>
      </w:r>
      <w:r w:rsidRPr="0056348F">
        <w:rPr>
          <w:rFonts w:cs="B Nazanin"/>
          <w:rtl/>
        </w:rPr>
        <w:t xml:space="preserve"> و جا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گز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کنتور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</w:t>
      </w:r>
      <w:r w:rsidRPr="0056348F">
        <w:rPr>
          <w:rFonts w:cs="B Nazanin"/>
          <w:rtl/>
        </w:rPr>
        <w:t xml:space="preserve"> سامانه مد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ت</w:t>
      </w:r>
      <w:r w:rsidRPr="0056348F">
        <w:rPr>
          <w:rFonts w:cs="B Nazanin"/>
          <w:rtl/>
        </w:rPr>
        <w:t xml:space="preserve"> ساختمان 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ست</w:t>
      </w:r>
      <w:r w:rsidRPr="0056348F">
        <w:rPr>
          <w:rFonts w:cs="B Nazanin"/>
          <w:rtl/>
        </w:rPr>
        <w:t>. 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ش‌ب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ها</w:t>
      </w:r>
      <w:r w:rsidRPr="0056348F">
        <w:rPr>
          <w:rFonts w:cs="B Nazanin"/>
          <w:rtl/>
        </w:rPr>
        <w:t xml:space="preserve"> با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همراه با زمان تول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د،</w:t>
      </w:r>
      <w:r w:rsidRPr="0056348F">
        <w:rPr>
          <w:rFonts w:cs="B Nazanin"/>
          <w:rtl/>
        </w:rPr>
        <w:t xml:space="preserve"> افق زمان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و نسخه مدل ذخ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ره</w:t>
      </w:r>
      <w:r w:rsidRPr="0056348F">
        <w:rPr>
          <w:rFonts w:cs="B Nazanin"/>
          <w:rtl/>
        </w:rPr>
        <w:t xml:space="preserve"> شوند تا امکان مم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ز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بعد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وجود داشته باشد</w:t>
      </w:r>
      <w:r w:rsidRPr="0056348F">
        <w:rPr>
          <w:rFonts w:cs="B Nazanin"/>
        </w:rPr>
        <w:t>.</w:t>
      </w:r>
    </w:p>
    <w:p w14:paraId="0CF1CBE8" w14:textId="77777777" w:rsidR="0056348F" w:rsidRPr="0056348F" w:rsidRDefault="0056348F" w:rsidP="0056348F">
      <w:pPr>
        <w:bidi/>
        <w:rPr>
          <w:rFonts w:cs="B Nazanin"/>
          <w:b/>
          <w:bCs/>
        </w:rPr>
      </w:pPr>
      <w:r w:rsidRPr="0056348F">
        <w:rPr>
          <w:rFonts w:cs="B Nazanin"/>
          <w:b/>
          <w:bCs/>
          <w:rtl/>
          <w:lang w:bidi="fa-IR"/>
        </w:rPr>
        <w:t>۲</w:t>
      </w:r>
      <w:r w:rsidRPr="0056348F">
        <w:rPr>
          <w:rFonts w:cs="B Nazanin"/>
          <w:b/>
          <w:bCs/>
        </w:rPr>
        <w:t xml:space="preserve">. </w:t>
      </w:r>
      <w:r w:rsidRPr="0056348F">
        <w:rPr>
          <w:rFonts w:cs="B Nazanin"/>
          <w:b/>
          <w:bCs/>
          <w:rtl/>
          <w:lang w:bidi="fa-IR"/>
        </w:rPr>
        <w:t>داده‌ها و کنترل ک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 w:hint="eastAsia"/>
          <w:b/>
          <w:bCs/>
          <w:rtl/>
          <w:lang w:bidi="fa-IR"/>
        </w:rPr>
        <w:t>ف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 w:hint="eastAsia"/>
          <w:b/>
          <w:bCs/>
          <w:rtl/>
          <w:lang w:bidi="fa-IR"/>
        </w:rPr>
        <w:t>ت</w:t>
      </w:r>
    </w:p>
    <w:p w14:paraId="33283436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داده</w:t>
      </w:r>
      <w:r w:rsidRPr="0056348F">
        <w:rPr>
          <w:rFonts w:cs="B Nazanin"/>
          <w:rtl/>
        </w:rPr>
        <w:t xml:space="preserve"> خام شامل </w:t>
      </w:r>
      <w:r w:rsidRPr="0056348F">
        <w:rPr>
          <w:rFonts w:cs="B Nazanin"/>
          <w:rtl/>
          <w:lang w:bidi="fa-IR"/>
        </w:rPr>
        <w:t>۱۷</w:t>
      </w:r>
      <w:r w:rsidRPr="0056348F">
        <w:rPr>
          <w:rFonts w:ascii="Arial" w:hAnsi="Arial" w:cs="Arial" w:hint="cs"/>
          <w:rtl/>
        </w:rPr>
        <w:t>٬</w:t>
      </w:r>
      <w:r w:rsidRPr="0056348F">
        <w:rPr>
          <w:rFonts w:cs="B Nazanin"/>
          <w:rtl/>
          <w:lang w:bidi="fa-IR"/>
        </w:rPr>
        <w:t>۵۲۰</w:t>
      </w:r>
      <w:r w:rsidRPr="0056348F">
        <w:rPr>
          <w:rFonts w:cs="B Nazanin"/>
          <w:rtl/>
        </w:rPr>
        <w:t xml:space="preserve"> مشاهده ساعت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از دو سال متوال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بود. متغ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ورود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شامل مصرف برق، دما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رون،</w:t>
      </w:r>
      <w:r w:rsidRPr="0056348F">
        <w:rPr>
          <w:rFonts w:cs="B Nazanin"/>
          <w:rtl/>
        </w:rPr>
        <w:t xml:space="preserve"> رطوبت نسب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،</w:t>
      </w:r>
      <w:r w:rsidRPr="0056348F">
        <w:rPr>
          <w:rFonts w:cs="B Nazanin"/>
          <w:rtl/>
        </w:rPr>
        <w:t xml:space="preserve"> ساعت روز، روز هفته، تعط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لات</w:t>
      </w:r>
      <w:r w:rsidRPr="0056348F">
        <w:rPr>
          <w:rFonts w:cs="B Nazanin"/>
          <w:rtl/>
        </w:rPr>
        <w:t xml:space="preserve"> رسم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و وضع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ت</w:t>
      </w:r>
      <w:r w:rsidRPr="0056348F">
        <w:rPr>
          <w:rFonts w:cs="B Nazanin"/>
          <w:rtl/>
        </w:rPr>
        <w:t xml:space="preserve"> کار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ساختمان بودند. داده هواشناس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از نزد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ک‌تر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ستگاه</w:t>
      </w:r>
      <w:r w:rsidRPr="0056348F">
        <w:rPr>
          <w:rFonts w:cs="B Nazanin"/>
          <w:rtl/>
        </w:rPr>
        <w:t xml:space="preserve"> شهر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در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افت</w:t>
      </w:r>
      <w:r w:rsidRPr="0056348F">
        <w:rPr>
          <w:rFonts w:cs="B Nazanin"/>
          <w:rtl/>
        </w:rPr>
        <w:t xml:space="preserve"> و بر اساس زمان محل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همگام شد</w:t>
      </w:r>
      <w:r w:rsidRPr="0056348F">
        <w:rPr>
          <w:rFonts w:cs="B Nazanin"/>
        </w:rPr>
        <w:t>.</w:t>
      </w:r>
    </w:p>
    <w:p w14:paraId="2867C68C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در</w:t>
      </w:r>
      <w:r w:rsidRPr="0056348F">
        <w:rPr>
          <w:rFonts w:cs="B Nazanin"/>
          <w:rtl/>
        </w:rPr>
        <w:t xml:space="preserve"> کنترل ک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ف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ت،</w:t>
      </w:r>
      <w:r w:rsidRPr="0056348F">
        <w:rPr>
          <w:rFonts w:cs="B Nazanin"/>
          <w:rtl/>
        </w:rPr>
        <w:t xml:space="preserve"> مقاد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/>
          <w:rtl/>
        </w:rPr>
        <w:t xml:space="preserve"> منف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مصرف حذف شدند، فاصله‌ها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زمان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کمتر از سه ساعت با درون‌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اب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خط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پر شدند و بازه‌ها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طولان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تر</w:t>
      </w:r>
      <w:r w:rsidRPr="0056348F">
        <w:rPr>
          <w:rFonts w:cs="B Nazanin"/>
          <w:rtl/>
        </w:rPr>
        <w:t xml:space="preserve"> به‌عنوان داده نامعتبر کنار گذاشته شدند. پس از پالا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ش،</w:t>
      </w:r>
      <w:r w:rsidRPr="0056348F">
        <w:rPr>
          <w:rFonts w:cs="B Nazanin"/>
          <w:rtl/>
        </w:rPr>
        <w:t xml:space="preserve"> </w:t>
      </w:r>
      <w:r w:rsidRPr="0056348F">
        <w:rPr>
          <w:rFonts w:cs="B Nazanin"/>
          <w:rtl/>
          <w:lang w:bidi="fa-IR"/>
        </w:rPr>
        <w:t>۱۶</w:t>
      </w:r>
      <w:r w:rsidRPr="0056348F">
        <w:rPr>
          <w:rFonts w:ascii="Arial" w:hAnsi="Arial" w:cs="Arial" w:hint="cs"/>
          <w:rtl/>
        </w:rPr>
        <w:t>٬</w:t>
      </w:r>
      <w:r w:rsidRPr="0056348F">
        <w:rPr>
          <w:rFonts w:cs="B Nazanin"/>
          <w:rtl/>
          <w:lang w:bidi="fa-IR"/>
        </w:rPr>
        <w:t>۹۴۰</w:t>
      </w:r>
      <w:r w:rsidRPr="0056348F">
        <w:rPr>
          <w:rFonts w:cs="B Nazanin"/>
          <w:rtl/>
        </w:rPr>
        <w:t xml:space="preserve"> مشاهده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مدل‌ساز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باق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ماند؛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عن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</w:t>
      </w:r>
      <w:r w:rsidRPr="0056348F">
        <w:rPr>
          <w:rFonts w:cs="B Nazanin"/>
          <w:rtl/>
          <w:lang w:bidi="fa-IR"/>
        </w:rPr>
        <w:t>۹۶</w:t>
      </w:r>
      <w:r w:rsidRPr="0056348F">
        <w:rPr>
          <w:rFonts w:ascii="Arial" w:hAnsi="Arial" w:cs="Arial" w:hint="cs"/>
          <w:rtl/>
        </w:rPr>
        <w:t>٫</w:t>
      </w:r>
      <w:r w:rsidRPr="0056348F">
        <w:rPr>
          <w:rFonts w:cs="B Nazanin"/>
          <w:rtl/>
          <w:lang w:bidi="fa-IR"/>
        </w:rPr>
        <w:t>۷</w:t>
      </w:r>
      <w:r w:rsidRPr="0056348F">
        <w:rPr>
          <w:rFonts w:cs="B Nazanin"/>
          <w:rtl/>
        </w:rPr>
        <w:t xml:space="preserve"> درصد داده اول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ه</w:t>
      </w:r>
      <w:r w:rsidRPr="0056348F">
        <w:rPr>
          <w:rFonts w:cs="B Nazanin"/>
          <w:rtl/>
        </w:rPr>
        <w:t xml:space="preserve"> قابل استفاده بود</w:t>
      </w:r>
      <w:r w:rsidRPr="0056348F">
        <w:rPr>
          <w:rFonts w:cs="B Nazanin"/>
        </w:rPr>
        <w:t>.</w:t>
      </w:r>
    </w:p>
    <w:p w14:paraId="3038B4EA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جلوگ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از نشت اطلاعات، تقس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</w:t>
      </w:r>
      <w:r w:rsidRPr="0056348F">
        <w:rPr>
          <w:rFonts w:cs="B Nazanin"/>
          <w:rtl/>
        </w:rPr>
        <w:t xml:space="preserve"> داده بر اساس زمان انجام شد. </w:t>
      </w:r>
      <w:r w:rsidRPr="0056348F">
        <w:rPr>
          <w:rFonts w:cs="B Nazanin"/>
          <w:rtl/>
          <w:lang w:bidi="fa-IR"/>
        </w:rPr>
        <w:t>۷۰</w:t>
      </w:r>
      <w:r w:rsidRPr="0056348F">
        <w:rPr>
          <w:rFonts w:cs="B Nazanin"/>
          <w:rtl/>
        </w:rPr>
        <w:t xml:space="preserve"> درصد ابتدا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آموزش، </w:t>
      </w:r>
      <w:r w:rsidRPr="0056348F">
        <w:rPr>
          <w:rFonts w:cs="B Nazanin"/>
          <w:rtl/>
          <w:lang w:bidi="fa-IR"/>
        </w:rPr>
        <w:t>۱۵</w:t>
      </w:r>
      <w:r w:rsidRPr="0056348F">
        <w:rPr>
          <w:rFonts w:cs="B Nazanin"/>
          <w:rtl/>
        </w:rPr>
        <w:t xml:space="preserve"> درصد بعد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اعتبارسنج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و </w:t>
      </w:r>
      <w:r w:rsidRPr="0056348F">
        <w:rPr>
          <w:rFonts w:cs="B Nazanin"/>
          <w:rtl/>
          <w:lang w:bidi="fa-IR"/>
        </w:rPr>
        <w:t>۱۵</w:t>
      </w:r>
      <w:r w:rsidRPr="0056348F">
        <w:rPr>
          <w:rFonts w:cs="B Nazanin"/>
          <w:rtl/>
        </w:rPr>
        <w:t xml:space="preserve"> درصد پا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به‌عنوان آزمون مستقل و قفل‌شده نگه داشته شد. ه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چ</w:t>
      </w:r>
      <w:r w:rsidRPr="0056348F">
        <w:rPr>
          <w:rFonts w:cs="B Nazanin"/>
          <w:rtl/>
        </w:rPr>
        <w:t xml:space="preserve"> مشاهده‌ا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از دوره آزمون در تنظ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</w:t>
      </w:r>
      <w:r w:rsidRPr="0056348F">
        <w:rPr>
          <w:rFonts w:cs="B Nazanin"/>
          <w:rtl/>
        </w:rPr>
        <w:t xml:space="preserve"> ابرپارامترها استفاده نشد</w:t>
      </w:r>
      <w:r w:rsidRPr="0056348F">
        <w:rPr>
          <w:rFonts w:cs="B Nazanin"/>
        </w:rPr>
        <w:t>.</w:t>
      </w:r>
    </w:p>
    <w:p w14:paraId="0A813680" w14:textId="77777777" w:rsidR="0056348F" w:rsidRPr="0056348F" w:rsidRDefault="0056348F" w:rsidP="0056348F">
      <w:pPr>
        <w:bidi/>
        <w:rPr>
          <w:rFonts w:cs="B Nazanin"/>
          <w:b/>
          <w:bCs/>
        </w:rPr>
      </w:pPr>
      <w:r w:rsidRPr="0056348F">
        <w:rPr>
          <w:rFonts w:cs="B Nazanin"/>
          <w:b/>
          <w:bCs/>
          <w:rtl/>
          <w:lang w:bidi="fa-IR"/>
        </w:rPr>
        <w:t>۳</w:t>
      </w:r>
      <w:r w:rsidRPr="0056348F">
        <w:rPr>
          <w:rFonts w:cs="B Nazanin"/>
          <w:b/>
          <w:bCs/>
        </w:rPr>
        <w:t xml:space="preserve">. </w:t>
      </w:r>
      <w:r w:rsidRPr="0056348F">
        <w:rPr>
          <w:rFonts w:cs="B Nazanin"/>
          <w:b/>
          <w:bCs/>
          <w:rtl/>
          <w:lang w:bidi="fa-IR"/>
        </w:rPr>
        <w:t>روش مدل‌ساز</w:t>
      </w:r>
      <w:r w:rsidRPr="0056348F">
        <w:rPr>
          <w:rFonts w:cs="B Nazanin" w:hint="cs"/>
          <w:b/>
          <w:bCs/>
          <w:rtl/>
          <w:lang w:bidi="fa-IR"/>
        </w:rPr>
        <w:t>ی</w:t>
      </w:r>
    </w:p>
    <w:p w14:paraId="1A14768A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سه</w:t>
      </w:r>
      <w:r w:rsidRPr="0056348F">
        <w:rPr>
          <w:rFonts w:cs="B Nazanin"/>
          <w:rtl/>
        </w:rPr>
        <w:t xml:space="preserve"> روش پا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ه</w:t>
      </w:r>
      <w:r w:rsidRPr="0056348F">
        <w:rPr>
          <w:rFonts w:cs="B Nazanin"/>
          <w:rtl/>
        </w:rPr>
        <w:t xml:space="preserve"> خط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،</w:t>
      </w:r>
      <w:r w:rsidRPr="0056348F">
        <w:rPr>
          <w:rFonts w:cs="B Nazanin"/>
          <w:rtl/>
        </w:rPr>
        <w:t xml:space="preserve"> جنگل تصادف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و گراد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ان</w:t>
      </w:r>
      <w:r w:rsidRPr="0056348F">
        <w:rPr>
          <w:rFonts w:cs="B Nazanin"/>
          <w:rtl/>
        </w:rPr>
        <w:t xml:space="preserve"> بوست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نگ</w:t>
      </w:r>
      <w:r w:rsidRPr="0056348F">
        <w:rPr>
          <w:rFonts w:cs="B Nazanin"/>
          <w:rtl/>
        </w:rPr>
        <w:t xml:space="preserve"> مقا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سه</w:t>
      </w:r>
      <w:r w:rsidRPr="0056348F">
        <w:rPr>
          <w:rFonts w:cs="B Nazanin"/>
          <w:rtl/>
        </w:rPr>
        <w:t xml:space="preserve"> شدند.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هر روش،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ک</w:t>
      </w:r>
      <w:r w:rsidRPr="0056348F">
        <w:rPr>
          <w:rFonts w:cs="B Nazanin"/>
          <w:rtl/>
        </w:rPr>
        <w:t xml:space="preserve"> خط مبنا 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ز</w:t>
      </w:r>
      <w:r w:rsidRPr="0056348F">
        <w:rPr>
          <w:rFonts w:cs="B Nazanin"/>
          <w:rtl/>
        </w:rPr>
        <w:t xml:space="preserve"> در نظر گرفته شد که مصرف ساعت مشابه در روز قبل را تکرار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کرد</w:t>
      </w:r>
      <w:r w:rsidRPr="0056348F">
        <w:rPr>
          <w:rFonts w:cs="B Nazanin"/>
          <w:rtl/>
        </w:rPr>
        <w:t>. مع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ار</w:t>
      </w:r>
      <w:r w:rsidRPr="0056348F">
        <w:rPr>
          <w:rFonts w:cs="B Nazanin"/>
          <w:rtl/>
        </w:rPr>
        <w:t xml:space="preserve"> انتخاب مدل، کمتر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</w:rPr>
        <w:t xml:space="preserve"> MAE </w:t>
      </w:r>
      <w:r w:rsidRPr="0056348F">
        <w:rPr>
          <w:rFonts w:cs="B Nazanin"/>
          <w:rtl/>
        </w:rPr>
        <w:t>رو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دوره اعتبارسنج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همراه با پا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دار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خطا در روزها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کار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و تعط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ل</w:t>
      </w:r>
      <w:r w:rsidRPr="0056348F">
        <w:rPr>
          <w:rFonts w:cs="B Nazanin"/>
          <w:rtl/>
        </w:rPr>
        <w:t xml:space="preserve"> بود</w:t>
      </w:r>
      <w:r w:rsidRPr="0056348F">
        <w:rPr>
          <w:rFonts w:cs="B Nazanin"/>
        </w:rPr>
        <w:t>.</w:t>
      </w:r>
    </w:p>
    <w:p w14:paraId="1E143BCA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و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ژگ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زمان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به‌صورت چرخه‌ا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نما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/>
          <w:rtl/>
        </w:rPr>
        <w:t xml:space="preserve"> داده شدند تا فاصله 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ان</w:t>
      </w:r>
      <w:r w:rsidRPr="0056348F">
        <w:rPr>
          <w:rFonts w:cs="B Nazanin"/>
          <w:rtl/>
        </w:rPr>
        <w:t xml:space="preserve"> ساعت </w:t>
      </w:r>
      <w:r w:rsidRPr="0056348F">
        <w:rPr>
          <w:rFonts w:cs="B Nazanin"/>
          <w:rtl/>
          <w:lang w:bidi="fa-IR"/>
        </w:rPr>
        <w:t>۲۳</w:t>
      </w:r>
      <w:r w:rsidRPr="0056348F">
        <w:rPr>
          <w:rFonts w:cs="B Nazanin"/>
          <w:rtl/>
        </w:rPr>
        <w:t xml:space="preserve"> و صفر به‌درست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حفظ شود. 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انگ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متحرک مصرف در سه، شش و 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ست‌وچهار</w:t>
      </w:r>
      <w:r w:rsidRPr="0056348F">
        <w:rPr>
          <w:rFonts w:cs="B Nazanin"/>
          <w:rtl/>
        </w:rPr>
        <w:t xml:space="preserve"> ساعت گذشته 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ز</w:t>
      </w:r>
      <w:r w:rsidRPr="0056348F">
        <w:rPr>
          <w:rFonts w:cs="B Nazanin"/>
          <w:rtl/>
        </w:rPr>
        <w:t xml:space="preserve"> محاسبه شد؛ ول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تمام 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و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ژگ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ها</w:t>
      </w:r>
      <w:r w:rsidRPr="0056348F">
        <w:rPr>
          <w:rFonts w:cs="B Nazanin"/>
          <w:rtl/>
        </w:rPr>
        <w:t xml:space="preserve"> فقط از اطلاعات 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/>
          <w:rtl/>
        </w:rPr>
        <w:t xml:space="preserve"> از زمان 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ش‌ب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ساخته شدند</w:t>
      </w:r>
      <w:r w:rsidRPr="0056348F">
        <w:rPr>
          <w:rFonts w:cs="B Nazanin"/>
        </w:rPr>
        <w:t>.</w:t>
      </w:r>
    </w:p>
    <w:p w14:paraId="09467BF1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مدل</w:t>
      </w:r>
      <w:r w:rsidRPr="0056348F">
        <w:rPr>
          <w:rFonts w:cs="B Nazanin"/>
          <w:rtl/>
        </w:rPr>
        <w:t xml:space="preserve"> گراد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ان</w:t>
      </w:r>
      <w:r w:rsidRPr="0056348F">
        <w:rPr>
          <w:rFonts w:cs="B Nazanin"/>
          <w:rtl/>
        </w:rPr>
        <w:t xml:space="preserve"> بوست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نگ</w:t>
      </w:r>
      <w:r w:rsidRPr="0056348F">
        <w:rPr>
          <w:rFonts w:cs="B Nazanin"/>
          <w:rtl/>
        </w:rPr>
        <w:t xml:space="preserve"> با عمق محدود و نرخ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ادگ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محافظه‌کارانه بهتر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توازن 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ان</w:t>
      </w:r>
      <w:r w:rsidRPr="0056348F">
        <w:rPr>
          <w:rFonts w:cs="B Nazanin"/>
          <w:rtl/>
        </w:rPr>
        <w:t xml:space="preserve"> دقت و پا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دار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را داشت. نسخه نها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پس از تثب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ت</w:t>
      </w:r>
      <w:r w:rsidRPr="0056348F">
        <w:rPr>
          <w:rFonts w:cs="B Nazanin"/>
          <w:rtl/>
        </w:rPr>
        <w:t xml:space="preserve"> تنظ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مات،</w:t>
      </w:r>
      <w:r w:rsidRPr="0056348F">
        <w:rPr>
          <w:rFonts w:cs="B Nazanin"/>
          <w:rtl/>
        </w:rPr>
        <w:t xml:space="preserve"> فقط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ک‌بار</w:t>
      </w:r>
      <w:r w:rsidRPr="0056348F">
        <w:rPr>
          <w:rFonts w:cs="B Nazanin"/>
          <w:rtl/>
        </w:rPr>
        <w:t xml:space="preserve"> رو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مجموعه آزمون قفل‌شده اجرا شد</w:t>
      </w:r>
      <w:r w:rsidRPr="0056348F">
        <w:rPr>
          <w:rFonts w:cs="B Nazanin"/>
        </w:rPr>
        <w:t>.</w:t>
      </w:r>
    </w:p>
    <w:p w14:paraId="700D91EF" w14:textId="77777777" w:rsidR="0056348F" w:rsidRPr="0056348F" w:rsidRDefault="0056348F" w:rsidP="0056348F">
      <w:pPr>
        <w:bidi/>
        <w:rPr>
          <w:rFonts w:cs="B Nazanin"/>
          <w:b/>
          <w:bCs/>
        </w:rPr>
      </w:pPr>
      <w:r w:rsidRPr="0056348F">
        <w:rPr>
          <w:rFonts w:cs="B Nazanin"/>
          <w:b/>
          <w:bCs/>
          <w:rtl/>
          <w:lang w:bidi="fa-IR"/>
        </w:rPr>
        <w:t>۴</w:t>
      </w:r>
      <w:r w:rsidRPr="0056348F">
        <w:rPr>
          <w:rFonts w:cs="B Nazanin"/>
          <w:b/>
          <w:bCs/>
        </w:rPr>
        <w:t xml:space="preserve">. </w:t>
      </w:r>
      <w:r w:rsidRPr="0056348F">
        <w:rPr>
          <w:rFonts w:cs="B Nazanin"/>
          <w:b/>
          <w:bCs/>
          <w:rtl/>
          <w:lang w:bidi="fa-IR"/>
        </w:rPr>
        <w:t>نتا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 w:hint="eastAsia"/>
          <w:b/>
          <w:bCs/>
          <w:rtl/>
          <w:lang w:bidi="fa-IR"/>
        </w:rPr>
        <w:t>ج</w:t>
      </w:r>
      <w:r w:rsidRPr="0056348F">
        <w:rPr>
          <w:rFonts w:cs="B Nazanin"/>
          <w:b/>
          <w:bCs/>
          <w:rtl/>
          <w:lang w:bidi="fa-IR"/>
        </w:rPr>
        <w:t xml:space="preserve"> ارز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 w:hint="eastAsia"/>
          <w:b/>
          <w:bCs/>
          <w:rtl/>
          <w:lang w:bidi="fa-IR"/>
        </w:rPr>
        <w:t>اب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/>
          <w:b/>
          <w:bCs/>
          <w:rtl/>
          <w:lang w:bidi="fa-IR"/>
        </w:rPr>
        <w:t xml:space="preserve"> مستقل</w:t>
      </w:r>
    </w:p>
    <w:p w14:paraId="53A45F4E" w14:textId="77777777" w:rsid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lastRenderedPageBreak/>
        <w:t>رو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مجموعه آزمون مستقل، مدل نها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به</w:t>
      </w:r>
      <w:r w:rsidRPr="0056348F">
        <w:rPr>
          <w:rFonts w:cs="B Nazanin"/>
        </w:rPr>
        <w:t xml:space="preserve"> RMSE </w:t>
      </w:r>
      <w:r w:rsidRPr="0056348F">
        <w:rPr>
          <w:rFonts w:cs="B Nazanin"/>
          <w:rtl/>
        </w:rPr>
        <w:t xml:space="preserve">برابر </w:t>
      </w:r>
      <w:r w:rsidRPr="0056348F">
        <w:rPr>
          <w:rFonts w:cs="B Nazanin"/>
          <w:rtl/>
          <w:lang w:bidi="fa-IR"/>
        </w:rPr>
        <w:t>۶</w:t>
      </w:r>
      <w:r w:rsidRPr="0056348F">
        <w:rPr>
          <w:rFonts w:ascii="Arial" w:hAnsi="Arial" w:cs="Arial" w:hint="cs"/>
          <w:rtl/>
        </w:rPr>
        <w:t>٫</w:t>
      </w:r>
      <w:r w:rsidRPr="0056348F">
        <w:rPr>
          <w:rFonts w:cs="B Nazanin"/>
          <w:rtl/>
          <w:lang w:bidi="fa-IR"/>
        </w:rPr>
        <w:t>۲</w:t>
      </w:r>
      <w:r w:rsidRPr="0056348F">
        <w:rPr>
          <w:rFonts w:cs="B Nazanin"/>
          <w:rtl/>
        </w:rPr>
        <w:t xml:space="preserve"> ک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لووات‌ساعت،</w:t>
      </w:r>
      <w:r w:rsidRPr="0056348F">
        <w:rPr>
          <w:rFonts w:cs="B Nazanin"/>
          <w:rtl/>
        </w:rPr>
        <w:t xml:space="preserve"> </w:t>
      </w:r>
      <w:r w:rsidRPr="0056348F">
        <w:rPr>
          <w:rFonts w:cs="B Nazanin"/>
        </w:rPr>
        <w:t xml:space="preserve">MAE </w:t>
      </w:r>
      <w:r w:rsidRPr="0056348F">
        <w:rPr>
          <w:rFonts w:cs="B Nazanin"/>
          <w:rtl/>
        </w:rPr>
        <w:t xml:space="preserve">برابر </w:t>
      </w:r>
      <w:r w:rsidRPr="0056348F">
        <w:rPr>
          <w:rFonts w:cs="B Nazanin"/>
          <w:rtl/>
          <w:lang w:bidi="fa-IR"/>
        </w:rPr>
        <w:t>۴</w:t>
      </w:r>
      <w:r w:rsidRPr="0056348F">
        <w:rPr>
          <w:rFonts w:ascii="Arial" w:hAnsi="Arial" w:cs="Arial" w:hint="cs"/>
          <w:rtl/>
        </w:rPr>
        <w:t>٫</w:t>
      </w:r>
      <w:r w:rsidRPr="0056348F">
        <w:rPr>
          <w:rFonts w:cs="B Nazanin"/>
          <w:rtl/>
          <w:lang w:bidi="fa-IR"/>
        </w:rPr>
        <w:t>۸</w:t>
      </w:r>
      <w:r w:rsidRPr="0056348F">
        <w:rPr>
          <w:rFonts w:cs="B Nazanin"/>
          <w:rtl/>
        </w:rPr>
        <w:t xml:space="preserve"> ک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لووات‌ساعت</w:t>
      </w:r>
      <w:r w:rsidRPr="0056348F">
        <w:rPr>
          <w:rFonts w:cs="B Nazanin"/>
          <w:rtl/>
        </w:rPr>
        <w:t xml:space="preserve"> و ضر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ب</w:t>
      </w:r>
      <w:r w:rsidRPr="0056348F">
        <w:rPr>
          <w:rFonts w:cs="B Nazanin"/>
          <w:rtl/>
        </w:rPr>
        <w:t xml:space="preserve"> تع</w:t>
      </w:r>
      <w:r w:rsidRPr="0056348F">
        <w:rPr>
          <w:rFonts w:cs="B Nazanin" w:hint="cs"/>
          <w:rtl/>
        </w:rPr>
        <w:t>یی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</w:rPr>
        <w:t xml:space="preserve"> R² </w:t>
      </w:r>
      <w:r w:rsidRPr="0056348F">
        <w:rPr>
          <w:rFonts w:cs="B Nazanin"/>
          <w:rtl/>
        </w:rPr>
        <w:t xml:space="preserve">برابر </w:t>
      </w:r>
      <w:r w:rsidRPr="0056348F">
        <w:rPr>
          <w:rFonts w:cs="B Nazanin"/>
          <w:rtl/>
          <w:lang w:bidi="fa-IR"/>
        </w:rPr>
        <w:t>۰</w:t>
      </w:r>
      <w:r w:rsidRPr="0056348F">
        <w:rPr>
          <w:rFonts w:ascii="Arial" w:hAnsi="Arial" w:cs="Arial" w:hint="cs"/>
          <w:rtl/>
        </w:rPr>
        <w:t>٫</w:t>
      </w:r>
      <w:r w:rsidRPr="0056348F">
        <w:rPr>
          <w:rFonts w:cs="B Nazanin"/>
          <w:rtl/>
          <w:lang w:bidi="fa-IR"/>
        </w:rPr>
        <w:t>۸۹</w:t>
      </w:r>
      <w:r w:rsidRPr="0056348F">
        <w:rPr>
          <w:rFonts w:cs="B Nazanin"/>
          <w:rtl/>
        </w:rPr>
        <w:t xml:space="preserve"> رس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>. 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سه مقدار نت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جه</w:t>
      </w:r>
      <w:r w:rsidRPr="0056348F">
        <w:rPr>
          <w:rFonts w:cs="B Nazanin"/>
          <w:rtl/>
        </w:rPr>
        <w:t xml:space="preserve"> رسم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ارز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اب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نها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هستند و پاسخ اصل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مربوط به عملکرد مدل با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بر اساس هم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بخش ارائه شود</w:t>
      </w:r>
      <w:r w:rsidRPr="0056348F">
        <w:rPr>
          <w:rFonts w:cs="B Nazanin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6348F" w14:paraId="6ED49AE9" w14:textId="77777777" w:rsidTr="0056348F">
        <w:tc>
          <w:tcPr>
            <w:tcW w:w="3192" w:type="dxa"/>
          </w:tcPr>
          <w:p w14:paraId="13C0A632" w14:textId="1B5D92F8" w:rsidR="0056348F" w:rsidRPr="0056348F" w:rsidRDefault="0056348F" w:rsidP="0056348F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56348F">
              <w:rPr>
                <w:rFonts w:cs="B Nazanin" w:hint="eastAsia"/>
                <w:b/>
                <w:bCs/>
                <w:rtl/>
              </w:rPr>
              <w:t>شاخص</w:t>
            </w:r>
          </w:p>
        </w:tc>
        <w:tc>
          <w:tcPr>
            <w:tcW w:w="3192" w:type="dxa"/>
          </w:tcPr>
          <w:p w14:paraId="60B48FE6" w14:textId="6FDC0085" w:rsidR="0056348F" w:rsidRPr="0056348F" w:rsidRDefault="0056348F" w:rsidP="0056348F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56348F">
              <w:rPr>
                <w:rFonts w:cs="B Nazanin"/>
                <w:b/>
                <w:bCs/>
                <w:rtl/>
              </w:rPr>
              <w:t>مقدار رو</w:t>
            </w:r>
            <w:r w:rsidRPr="0056348F">
              <w:rPr>
                <w:rFonts w:cs="B Nazanin" w:hint="cs"/>
                <w:b/>
                <w:bCs/>
                <w:rtl/>
              </w:rPr>
              <w:t>ی</w:t>
            </w:r>
            <w:r w:rsidRPr="0056348F">
              <w:rPr>
                <w:rFonts w:cs="B Nazanin"/>
                <w:b/>
                <w:bCs/>
                <w:rtl/>
              </w:rPr>
              <w:t xml:space="preserve"> داده آزمون</w:t>
            </w:r>
          </w:p>
        </w:tc>
        <w:tc>
          <w:tcPr>
            <w:tcW w:w="3192" w:type="dxa"/>
          </w:tcPr>
          <w:p w14:paraId="0A014C31" w14:textId="660CD2A5" w:rsidR="0056348F" w:rsidRPr="0056348F" w:rsidRDefault="0056348F" w:rsidP="0056348F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56348F">
              <w:rPr>
                <w:rFonts w:cs="B Nazanin"/>
                <w:b/>
                <w:bCs/>
                <w:rtl/>
              </w:rPr>
              <w:t>تفس</w:t>
            </w:r>
            <w:r w:rsidRPr="0056348F">
              <w:rPr>
                <w:rFonts w:cs="B Nazanin" w:hint="cs"/>
                <w:b/>
                <w:bCs/>
                <w:rtl/>
              </w:rPr>
              <w:t>ی</w:t>
            </w:r>
            <w:r w:rsidRPr="0056348F">
              <w:rPr>
                <w:rFonts w:cs="B Nazanin" w:hint="eastAsia"/>
                <w:b/>
                <w:bCs/>
                <w:rtl/>
              </w:rPr>
              <w:t>ر</w:t>
            </w:r>
          </w:p>
        </w:tc>
      </w:tr>
      <w:tr w:rsidR="0056348F" w14:paraId="083CEA9E" w14:textId="77777777" w:rsidTr="0056348F">
        <w:tc>
          <w:tcPr>
            <w:tcW w:w="3192" w:type="dxa"/>
          </w:tcPr>
          <w:p w14:paraId="6D47D5CD" w14:textId="14F9E62D" w:rsidR="0056348F" w:rsidRDefault="0056348F" w:rsidP="0056348F">
            <w:pPr>
              <w:bidi/>
              <w:jc w:val="center"/>
              <w:rPr>
                <w:rFonts w:cs="B Nazanin"/>
                <w:rtl/>
              </w:rPr>
            </w:pPr>
            <w:r w:rsidRPr="00F959E8">
              <w:rPr>
                <w:rFonts w:cs="B Nazanin"/>
              </w:rPr>
              <w:t>RMSE</w:t>
            </w:r>
          </w:p>
        </w:tc>
        <w:tc>
          <w:tcPr>
            <w:tcW w:w="3192" w:type="dxa"/>
          </w:tcPr>
          <w:p w14:paraId="77E20EBB" w14:textId="520004D8" w:rsidR="0056348F" w:rsidRDefault="0056348F" w:rsidP="0056348F">
            <w:pPr>
              <w:bidi/>
              <w:jc w:val="center"/>
              <w:rPr>
                <w:rFonts w:cs="B Nazanin"/>
                <w:rtl/>
              </w:rPr>
            </w:pPr>
            <w:r w:rsidRPr="00F959E8">
              <w:rPr>
                <w:rFonts w:cs="B Nazanin"/>
              </w:rPr>
              <w:t>6.2 kWh</w:t>
            </w:r>
          </w:p>
        </w:tc>
        <w:tc>
          <w:tcPr>
            <w:tcW w:w="3192" w:type="dxa"/>
          </w:tcPr>
          <w:p w14:paraId="365C267A" w14:textId="65C6AAA8" w:rsidR="0056348F" w:rsidRDefault="0056348F" w:rsidP="0056348F">
            <w:pPr>
              <w:bidi/>
              <w:jc w:val="center"/>
              <w:rPr>
                <w:rFonts w:cs="B Nazanin"/>
                <w:rtl/>
              </w:rPr>
            </w:pPr>
            <w:r w:rsidRPr="00F959E8">
              <w:rPr>
                <w:rFonts w:cs="B Nazanin"/>
                <w:rtl/>
              </w:rPr>
              <w:t>خطا</w:t>
            </w:r>
            <w:r w:rsidRPr="00F959E8">
              <w:rPr>
                <w:rFonts w:cs="B Nazanin" w:hint="cs"/>
                <w:rtl/>
              </w:rPr>
              <w:t>ی</w:t>
            </w:r>
            <w:r w:rsidRPr="00F959E8">
              <w:rPr>
                <w:rFonts w:cs="B Nazanin"/>
                <w:rtl/>
              </w:rPr>
              <w:t xml:space="preserve"> کل</w:t>
            </w:r>
            <w:r w:rsidRPr="00F959E8">
              <w:rPr>
                <w:rFonts w:cs="B Nazanin" w:hint="cs"/>
                <w:rtl/>
              </w:rPr>
              <w:t>ی</w:t>
            </w:r>
            <w:r w:rsidRPr="00F959E8">
              <w:rPr>
                <w:rFonts w:cs="B Nazanin"/>
                <w:rtl/>
              </w:rPr>
              <w:t xml:space="preserve"> پ</w:t>
            </w:r>
            <w:r w:rsidRPr="00F959E8">
              <w:rPr>
                <w:rFonts w:cs="B Nazanin" w:hint="cs"/>
                <w:rtl/>
              </w:rPr>
              <w:t>ی</w:t>
            </w:r>
            <w:r w:rsidRPr="00F959E8">
              <w:rPr>
                <w:rFonts w:cs="B Nazanin" w:hint="eastAsia"/>
                <w:rtl/>
              </w:rPr>
              <w:t>ش‌ب</w:t>
            </w:r>
            <w:r w:rsidRPr="00F959E8">
              <w:rPr>
                <w:rFonts w:cs="B Nazanin" w:hint="cs"/>
                <w:rtl/>
              </w:rPr>
              <w:t>ی</w:t>
            </w:r>
            <w:r w:rsidRPr="00F959E8">
              <w:rPr>
                <w:rFonts w:cs="B Nazanin" w:hint="eastAsia"/>
                <w:rtl/>
              </w:rPr>
              <w:t>ن</w:t>
            </w:r>
            <w:r w:rsidRPr="00F959E8">
              <w:rPr>
                <w:rFonts w:cs="B Nazanin" w:hint="cs"/>
                <w:rtl/>
              </w:rPr>
              <w:t>ی</w:t>
            </w:r>
          </w:p>
        </w:tc>
      </w:tr>
      <w:tr w:rsidR="0056348F" w14:paraId="65D69DDD" w14:textId="77777777" w:rsidTr="0056348F">
        <w:tc>
          <w:tcPr>
            <w:tcW w:w="3192" w:type="dxa"/>
          </w:tcPr>
          <w:p w14:paraId="24017023" w14:textId="118DE738" w:rsidR="0056348F" w:rsidRDefault="0056348F" w:rsidP="0056348F">
            <w:pPr>
              <w:bidi/>
              <w:jc w:val="center"/>
              <w:rPr>
                <w:rFonts w:cs="B Nazanin"/>
                <w:rtl/>
              </w:rPr>
            </w:pPr>
            <w:r w:rsidRPr="00F959E8">
              <w:rPr>
                <w:rFonts w:cs="B Nazanin"/>
              </w:rPr>
              <w:t>MAE</w:t>
            </w:r>
          </w:p>
        </w:tc>
        <w:tc>
          <w:tcPr>
            <w:tcW w:w="3192" w:type="dxa"/>
          </w:tcPr>
          <w:p w14:paraId="6637C627" w14:textId="0BEC104F" w:rsidR="0056348F" w:rsidRDefault="0056348F" w:rsidP="0056348F">
            <w:pPr>
              <w:bidi/>
              <w:jc w:val="center"/>
              <w:rPr>
                <w:rFonts w:cs="B Nazanin"/>
                <w:rtl/>
              </w:rPr>
            </w:pPr>
            <w:r w:rsidRPr="00F959E8">
              <w:rPr>
                <w:rFonts w:cs="B Nazanin"/>
              </w:rPr>
              <w:t>4.8 kWh</w:t>
            </w:r>
          </w:p>
        </w:tc>
        <w:tc>
          <w:tcPr>
            <w:tcW w:w="3192" w:type="dxa"/>
          </w:tcPr>
          <w:p w14:paraId="04B9C566" w14:textId="7A3A6CAE" w:rsidR="0056348F" w:rsidRDefault="0056348F" w:rsidP="0056348F">
            <w:pPr>
              <w:bidi/>
              <w:jc w:val="center"/>
              <w:rPr>
                <w:rFonts w:cs="B Nazanin"/>
                <w:rtl/>
              </w:rPr>
            </w:pPr>
            <w:r w:rsidRPr="00F959E8">
              <w:rPr>
                <w:rFonts w:cs="B Nazanin"/>
                <w:rtl/>
              </w:rPr>
              <w:t>م</w:t>
            </w:r>
            <w:r w:rsidRPr="00F959E8">
              <w:rPr>
                <w:rFonts w:cs="B Nazanin" w:hint="cs"/>
                <w:rtl/>
              </w:rPr>
              <w:t>ی</w:t>
            </w:r>
            <w:r w:rsidRPr="00F959E8">
              <w:rPr>
                <w:rFonts w:cs="B Nazanin" w:hint="eastAsia"/>
                <w:rtl/>
              </w:rPr>
              <w:t>انگ</w:t>
            </w:r>
            <w:r w:rsidRPr="00F959E8">
              <w:rPr>
                <w:rFonts w:cs="B Nazanin" w:hint="cs"/>
                <w:rtl/>
              </w:rPr>
              <w:t>ی</w:t>
            </w:r>
            <w:r w:rsidRPr="00F959E8">
              <w:rPr>
                <w:rFonts w:cs="B Nazanin" w:hint="eastAsia"/>
                <w:rtl/>
              </w:rPr>
              <w:t>ن</w:t>
            </w:r>
            <w:r w:rsidRPr="00F959E8">
              <w:rPr>
                <w:rFonts w:cs="B Nazanin"/>
                <w:rtl/>
              </w:rPr>
              <w:t xml:space="preserve"> قدر مطلق خطا</w:t>
            </w:r>
          </w:p>
        </w:tc>
      </w:tr>
      <w:tr w:rsidR="0056348F" w14:paraId="7169D90A" w14:textId="77777777" w:rsidTr="0056348F">
        <w:tc>
          <w:tcPr>
            <w:tcW w:w="3192" w:type="dxa"/>
          </w:tcPr>
          <w:p w14:paraId="75730FE2" w14:textId="2E684214" w:rsidR="0056348F" w:rsidRDefault="0056348F" w:rsidP="0056348F">
            <w:pPr>
              <w:bidi/>
              <w:jc w:val="center"/>
              <w:rPr>
                <w:rFonts w:cs="B Nazanin"/>
                <w:rtl/>
              </w:rPr>
            </w:pPr>
            <w:r w:rsidRPr="00F959E8">
              <w:rPr>
                <w:rFonts w:cs="B Nazanin"/>
              </w:rPr>
              <w:t>R²</w:t>
            </w:r>
          </w:p>
        </w:tc>
        <w:tc>
          <w:tcPr>
            <w:tcW w:w="3192" w:type="dxa"/>
          </w:tcPr>
          <w:p w14:paraId="5A3540D2" w14:textId="70BBBE46" w:rsidR="0056348F" w:rsidRDefault="0056348F" w:rsidP="0056348F">
            <w:pPr>
              <w:bidi/>
              <w:jc w:val="center"/>
              <w:rPr>
                <w:rFonts w:cs="B Nazanin"/>
                <w:rtl/>
              </w:rPr>
            </w:pPr>
            <w:r w:rsidRPr="00F959E8">
              <w:rPr>
                <w:rFonts w:cs="B Nazanin"/>
              </w:rPr>
              <w:t>0.89</w:t>
            </w:r>
          </w:p>
        </w:tc>
        <w:tc>
          <w:tcPr>
            <w:tcW w:w="3192" w:type="dxa"/>
          </w:tcPr>
          <w:p w14:paraId="48048B89" w14:textId="6D7F686E" w:rsidR="0056348F" w:rsidRDefault="0056348F" w:rsidP="0056348F">
            <w:pPr>
              <w:bidi/>
              <w:jc w:val="center"/>
              <w:rPr>
                <w:rFonts w:cs="B Nazanin"/>
                <w:rtl/>
              </w:rPr>
            </w:pPr>
            <w:r w:rsidRPr="00F959E8">
              <w:rPr>
                <w:rFonts w:cs="B Nazanin"/>
                <w:rtl/>
              </w:rPr>
              <w:t>سهم وار</w:t>
            </w:r>
            <w:r w:rsidRPr="00F959E8">
              <w:rPr>
                <w:rFonts w:cs="B Nazanin" w:hint="cs"/>
                <w:rtl/>
              </w:rPr>
              <w:t>ی</w:t>
            </w:r>
            <w:r w:rsidRPr="00F959E8">
              <w:rPr>
                <w:rFonts w:cs="B Nazanin" w:hint="eastAsia"/>
                <w:rtl/>
              </w:rPr>
              <w:t>انس</w:t>
            </w:r>
            <w:r w:rsidRPr="00F959E8">
              <w:rPr>
                <w:rFonts w:cs="B Nazanin"/>
                <w:rtl/>
              </w:rPr>
              <w:t xml:space="preserve"> توض</w:t>
            </w:r>
            <w:r w:rsidRPr="00F959E8">
              <w:rPr>
                <w:rFonts w:cs="B Nazanin" w:hint="cs"/>
                <w:rtl/>
              </w:rPr>
              <w:t>ی</w:t>
            </w:r>
            <w:r w:rsidRPr="00F959E8">
              <w:rPr>
                <w:rFonts w:cs="B Nazanin" w:hint="eastAsia"/>
                <w:rtl/>
              </w:rPr>
              <w:t>ح‌داده‌شده</w:t>
            </w:r>
          </w:p>
        </w:tc>
      </w:tr>
    </w:tbl>
    <w:p w14:paraId="1BCD80AE" w14:textId="77777777" w:rsidR="0056348F" w:rsidRPr="0056348F" w:rsidRDefault="0056348F" w:rsidP="0056348F">
      <w:pPr>
        <w:bidi/>
        <w:rPr>
          <w:rFonts w:cs="B Nazanin"/>
        </w:rPr>
      </w:pPr>
    </w:p>
    <w:p w14:paraId="35CE56B9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خط</w:t>
      </w:r>
      <w:r w:rsidRPr="0056348F">
        <w:rPr>
          <w:rFonts w:cs="B Nazanin"/>
          <w:rtl/>
        </w:rPr>
        <w:t xml:space="preserve"> مبنا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تکرار روز قبل</w:t>
      </w:r>
      <w:r w:rsidRPr="0056348F">
        <w:rPr>
          <w:rFonts w:cs="B Nazanin"/>
        </w:rPr>
        <w:t xml:space="preserve"> MAE </w:t>
      </w:r>
      <w:r w:rsidRPr="0056348F">
        <w:rPr>
          <w:rFonts w:cs="B Nazanin"/>
          <w:rtl/>
        </w:rPr>
        <w:t xml:space="preserve">برابر </w:t>
      </w:r>
      <w:r w:rsidRPr="0056348F">
        <w:rPr>
          <w:rFonts w:cs="B Nazanin"/>
          <w:rtl/>
          <w:lang w:bidi="fa-IR"/>
        </w:rPr>
        <w:t>۸</w:t>
      </w:r>
      <w:r w:rsidRPr="0056348F">
        <w:rPr>
          <w:rFonts w:ascii="Arial" w:hAnsi="Arial" w:cs="Arial" w:hint="cs"/>
          <w:rtl/>
        </w:rPr>
        <w:t>٫</w:t>
      </w:r>
      <w:r w:rsidRPr="0056348F">
        <w:rPr>
          <w:rFonts w:cs="B Nazanin"/>
          <w:rtl/>
          <w:lang w:bidi="fa-IR"/>
        </w:rPr>
        <w:t>۱</w:t>
      </w:r>
      <w:r w:rsidRPr="0056348F">
        <w:rPr>
          <w:rFonts w:cs="B Nazanin"/>
          <w:rtl/>
        </w:rPr>
        <w:t xml:space="preserve"> ک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لووات‌ساعت</w:t>
      </w:r>
      <w:r w:rsidRPr="0056348F">
        <w:rPr>
          <w:rFonts w:cs="B Nazanin"/>
          <w:rtl/>
        </w:rPr>
        <w:t xml:space="preserve"> داشت؛ بنابرا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مدل نها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خطا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مطلق را حدود </w:t>
      </w:r>
      <w:r w:rsidRPr="0056348F">
        <w:rPr>
          <w:rFonts w:cs="B Nazanin"/>
          <w:rtl/>
          <w:lang w:bidi="fa-IR"/>
        </w:rPr>
        <w:t>۴۱</w:t>
      </w:r>
      <w:r w:rsidRPr="0056348F">
        <w:rPr>
          <w:rFonts w:cs="B Nazanin"/>
          <w:rtl/>
        </w:rPr>
        <w:t xml:space="preserve"> درصد کاهش داد. 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شتر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بهبود در ساعات شروع کار ساختمان 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ده</w:t>
      </w:r>
      <w:r w:rsidRPr="0056348F">
        <w:rPr>
          <w:rFonts w:cs="B Nazanin"/>
          <w:rtl/>
        </w:rPr>
        <w:t xml:space="preserve"> شد، زمان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که افزا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/>
          <w:rtl/>
        </w:rPr>
        <w:t xml:space="preserve"> مصرف تجه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زات</w:t>
      </w:r>
      <w:r w:rsidRPr="0056348F">
        <w:rPr>
          <w:rFonts w:cs="B Nazanin"/>
          <w:rtl/>
        </w:rPr>
        <w:t xml:space="preserve"> سرما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و روشنا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سر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ع‌تر</w:t>
      </w:r>
      <w:r w:rsidRPr="0056348F">
        <w:rPr>
          <w:rFonts w:cs="B Nazanin"/>
          <w:rtl/>
        </w:rPr>
        <w:t xml:space="preserve"> از روزها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عاد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رخ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داد</w:t>
      </w:r>
      <w:r w:rsidRPr="0056348F">
        <w:rPr>
          <w:rFonts w:cs="B Nazanin"/>
        </w:rPr>
        <w:t>.</w:t>
      </w:r>
    </w:p>
    <w:p w14:paraId="47E1C3EF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تحل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ل</w:t>
      </w:r>
      <w:r w:rsidRPr="0056348F">
        <w:rPr>
          <w:rFonts w:cs="B Nazanin"/>
          <w:rtl/>
        </w:rPr>
        <w:t xml:space="preserve"> خطا نشان داد دقت مدل در دماها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معمول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پا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دار</w:t>
      </w:r>
      <w:r w:rsidRPr="0056348F">
        <w:rPr>
          <w:rFonts w:cs="B Nazanin"/>
          <w:rtl/>
        </w:rPr>
        <w:t xml:space="preserve"> است، اما در روزها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که دما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رون</w:t>
      </w:r>
      <w:r w:rsidRPr="0056348F">
        <w:rPr>
          <w:rFonts w:cs="B Nazanin"/>
          <w:rtl/>
        </w:rPr>
        <w:t xml:space="preserve"> از </w:t>
      </w:r>
      <w:r w:rsidRPr="0056348F">
        <w:rPr>
          <w:rFonts w:cs="B Nazanin"/>
          <w:rtl/>
          <w:lang w:bidi="fa-IR"/>
        </w:rPr>
        <w:t>۳۸</w:t>
      </w:r>
      <w:r w:rsidRPr="0056348F">
        <w:rPr>
          <w:rFonts w:cs="B Nazanin"/>
          <w:rtl/>
        </w:rPr>
        <w:t xml:space="preserve"> درجه عبور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کند،</w:t>
      </w:r>
      <w:r w:rsidRPr="0056348F">
        <w:rPr>
          <w:rFonts w:cs="B Nazanin"/>
          <w:rtl/>
        </w:rPr>
        <w:t xml:space="preserve"> خطا افزا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/>
          <w:rtl/>
        </w:rPr>
        <w:t xml:space="preserve"> م</w:t>
      </w:r>
      <w:r w:rsidRPr="0056348F">
        <w:rPr>
          <w:rFonts w:cs="B Nazanin" w:hint="cs"/>
          <w:rtl/>
        </w:rPr>
        <w:t>ی‌ی</w:t>
      </w:r>
      <w:r w:rsidRPr="0056348F">
        <w:rPr>
          <w:rFonts w:cs="B Nazanin" w:hint="eastAsia"/>
          <w:rtl/>
        </w:rPr>
        <w:t>ابد</w:t>
      </w:r>
      <w:r w:rsidRPr="0056348F">
        <w:rPr>
          <w:rFonts w:cs="B Nazanin"/>
          <w:rtl/>
        </w:rPr>
        <w:t>. تعداد چن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ساعت‌ها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در دوره آزمون محدود بود و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نت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جه‌گ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قطع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درباره موج گرما کاف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ست</w:t>
      </w:r>
      <w:r w:rsidRPr="0056348F">
        <w:rPr>
          <w:rFonts w:cs="B Nazanin"/>
        </w:rPr>
        <w:t>.</w:t>
      </w:r>
    </w:p>
    <w:p w14:paraId="3B2681AA" w14:textId="77777777" w:rsidR="0056348F" w:rsidRPr="0056348F" w:rsidRDefault="0056348F" w:rsidP="0056348F">
      <w:pPr>
        <w:bidi/>
        <w:rPr>
          <w:rFonts w:cs="B Nazanin"/>
          <w:b/>
          <w:bCs/>
        </w:rPr>
      </w:pPr>
      <w:r w:rsidRPr="0056348F">
        <w:rPr>
          <w:rFonts w:cs="B Nazanin"/>
          <w:b/>
          <w:bCs/>
          <w:rtl/>
          <w:lang w:bidi="fa-IR"/>
        </w:rPr>
        <w:t>۵</w:t>
      </w:r>
      <w:r w:rsidRPr="0056348F">
        <w:rPr>
          <w:rFonts w:cs="B Nazanin"/>
          <w:b/>
          <w:bCs/>
        </w:rPr>
        <w:t xml:space="preserve">. </w:t>
      </w:r>
      <w:r w:rsidRPr="0056348F">
        <w:rPr>
          <w:rFonts w:cs="B Nazanin"/>
          <w:b/>
          <w:bCs/>
          <w:rtl/>
          <w:lang w:bidi="fa-IR"/>
        </w:rPr>
        <w:t>تحل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 w:hint="eastAsia"/>
          <w:b/>
          <w:bCs/>
          <w:rtl/>
          <w:lang w:bidi="fa-IR"/>
        </w:rPr>
        <w:t>ل</w:t>
      </w:r>
      <w:r w:rsidRPr="0056348F">
        <w:rPr>
          <w:rFonts w:cs="B Nazanin"/>
          <w:b/>
          <w:bCs/>
          <w:rtl/>
          <w:lang w:bidi="fa-IR"/>
        </w:rPr>
        <w:t xml:space="preserve"> عمل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 w:hint="eastAsia"/>
          <w:b/>
          <w:bCs/>
          <w:rtl/>
          <w:lang w:bidi="fa-IR"/>
        </w:rPr>
        <w:t>ات</w:t>
      </w:r>
      <w:r w:rsidRPr="0056348F">
        <w:rPr>
          <w:rFonts w:cs="B Nazanin" w:hint="cs"/>
          <w:b/>
          <w:bCs/>
          <w:rtl/>
          <w:lang w:bidi="fa-IR"/>
        </w:rPr>
        <w:t>ی</w:t>
      </w:r>
    </w:p>
    <w:p w14:paraId="4F49286E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استفاده روزانه، 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ش‌ب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هر شب ساعت </w:t>
      </w:r>
      <w:r w:rsidRPr="0056348F">
        <w:rPr>
          <w:rFonts w:cs="B Nazanin"/>
          <w:rtl/>
          <w:lang w:bidi="fa-IR"/>
        </w:rPr>
        <w:t>۲۱</w:t>
      </w:r>
      <w:r w:rsidRPr="0056348F">
        <w:rPr>
          <w:rFonts w:cs="B Nazanin"/>
          <w:rtl/>
        </w:rPr>
        <w:t xml:space="preserve"> تول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شود</w:t>
      </w:r>
      <w:r w:rsidRPr="0056348F">
        <w:rPr>
          <w:rFonts w:cs="B Nazanin"/>
          <w:rtl/>
        </w:rPr>
        <w:t xml:space="preserve"> و مقاد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/>
          <w:rtl/>
        </w:rPr>
        <w:t xml:space="preserve"> </w:t>
      </w:r>
      <w:r w:rsidRPr="0056348F">
        <w:rPr>
          <w:rFonts w:cs="B Nazanin"/>
          <w:rtl/>
          <w:lang w:bidi="fa-IR"/>
        </w:rPr>
        <w:t>۲۴</w:t>
      </w:r>
      <w:r w:rsidRPr="0056348F">
        <w:rPr>
          <w:rFonts w:cs="B Nazanin"/>
          <w:rtl/>
        </w:rPr>
        <w:t xml:space="preserve"> ساعت بعد را در اخت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ار</w:t>
      </w:r>
      <w:r w:rsidRPr="0056348F">
        <w:rPr>
          <w:rFonts w:cs="B Nazanin"/>
          <w:rtl/>
        </w:rPr>
        <w:t xml:space="preserve"> مد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/>
          <w:rtl/>
        </w:rPr>
        <w:t xml:space="preserve"> تأس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سات</w:t>
      </w:r>
      <w:r w:rsidRPr="0056348F">
        <w:rPr>
          <w:rFonts w:cs="B Nazanin"/>
          <w:rtl/>
        </w:rPr>
        <w:t xml:space="preserve">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گذارد</w:t>
      </w:r>
      <w:r w:rsidRPr="0056348F">
        <w:rPr>
          <w:rFonts w:cs="B Nazanin"/>
          <w:rtl/>
        </w:rPr>
        <w:t>. اگر داده هواشناس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در دسترس نباشد، سامانه با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آخر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ش‌ب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معتبر را نما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/>
          <w:rtl/>
        </w:rPr>
        <w:t xml:space="preserve"> دهد و وضع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ت</w:t>
      </w:r>
      <w:r w:rsidRPr="0056348F">
        <w:rPr>
          <w:rFonts w:cs="B Nazanin"/>
          <w:rtl/>
        </w:rPr>
        <w:t xml:space="preserve"> را با برچسب «داده هواشناس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ناقص» مشخص کند</w:t>
      </w:r>
      <w:r w:rsidRPr="0056348F">
        <w:rPr>
          <w:rFonts w:cs="B Nazanin"/>
        </w:rPr>
        <w:t>.</w:t>
      </w:r>
    </w:p>
    <w:p w14:paraId="44A0DD5A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آستانه</w:t>
      </w:r>
      <w:r w:rsidRPr="0056348F">
        <w:rPr>
          <w:rFonts w:cs="B Nazanin"/>
          <w:rtl/>
        </w:rPr>
        <w:t xml:space="preserve"> هشدار مصرف رو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</w:t>
      </w:r>
      <w:r w:rsidRPr="0056348F">
        <w:rPr>
          <w:rFonts w:cs="B Nazanin"/>
          <w:rtl/>
          <w:lang w:bidi="fa-IR"/>
        </w:rPr>
        <w:t>۱۵</w:t>
      </w:r>
      <w:r w:rsidRPr="0056348F">
        <w:rPr>
          <w:rFonts w:cs="B Nazanin"/>
          <w:rtl/>
        </w:rPr>
        <w:t xml:space="preserve"> درصد بالاتر از 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ش‌ب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تنظ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</w:t>
      </w:r>
      <w:r w:rsidRPr="0056348F">
        <w:rPr>
          <w:rFonts w:cs="B Nazanin"/>
          <w:rtl/>
        </w:rPr>
        <w:t xml:space="preserve"> شده است. عبور لحظه‌ا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از آستانه به‌تنها</w:t>
      </w:r>
      <w:r w:rsidRPr="0056348F">
        <w:rPr>
          <w:rFonts w:cs="B Nazanin" w:hint="cs"/>
          <w:rtl/>
        </w:rPr>
        <w:t>یی</w:t>
      </w:r>
      <w:r w:rsidRPr="0056348F">
        <w:rPr>
          <w:rFonts w:cs="B Nazanin"/>
          <w:rtl/>
        </w:rPr>
        <w:t xml:space="preserve"> هشدار نم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سازد؛</w:t>
      </w:r>
      <w:r w:rsidRPr="0056348F">
        <w:rPr>
          <w:rFonts w:cs="B Nazanin"/>
          <w:rtl/>
        </w:rPr>
        <w:t xml:space="preserve"> شرط هشدار 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است که مصرف واقع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در دو بازه متوال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از آستانه 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شتر</w:t>
      </w:r>
      <w:r w:rsidRPr="0056348F">
        <w:rPr>
          <w:rFonts w:cs="B Nazanin"/>
          <w:rtl/>
        </w:rPr>
        <w:t xml:space="preserve"> باشد. 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قاعده تعداد هشدارها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کاذب را در دوره آزما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کاهش داد</w:t>
      </w:r>
      <w:r w:rsidRPr="0056348F">
        <w:rPr>
          <w:rFonts w:cs="B Nazanin"/>
        </w:rPr>
        <w:t>.</w:t>
      </w:r>
    </w:p>
    <w:p w14:paraId="6A5893EB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داشبورد</w:t>
      </w:r>
      <w:r w:rsidRPr="0056348F">
        <w:rPr>
          <w:rFonts w:cs="B Nazanin"/>
          <w:rtl/>
        </w:rPr>
        <w:t xml:space="preserve"> با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علاوه بر مقدار 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ش‌ب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،</w:t>
      </w:r>
      <w:r w:rsidRPr="0056348F">
        <w:rPr>
          <w:rFonts w:cs="B Nazanin"/>
          <w:rtl/>
        </w:rPr>
        <w:t xml:space="preserve"> بازه عدم قطع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ت</w:t>
      </w:r>
      <w:r w:rsidRPr="0056348F">
        <w:rPr>
          <w:rFonts w:cs="B Nazanin"/>
          <w:rtl/>
        </w:rPr>
        <w:t xml:space="preserve"> و مقا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سه</w:t>
      </w:r>
      <w:r w:rsidRPr="0056348F">
        <w:rPr>
          <w:rFonts w:cs="B Nazanin"/>
          <w:rtl/>
        </w:rPr>
        <w:t xml:space="preserve"> با روز قبل را نشان دهد. نما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/>
          <w:rtl/>
        </w:rPr>
        <w:t xml:space="preserve">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ک</w:t>
      </w:r>
      <w:r w:rsidRPr="0056348F">
        <w:rPr>
          <w:rFonts w:cs="B Nazanin"/>
          <w:rtl/>
        </w:rPr>
        <w:t xml:space="preserve"> عدد بدون زم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نه</w:t>
      </w:r>
      <w:r w:rsidRPr="0056348F">
        <w:rPr>
          <w:rFonts w:cs="B Nazanin"/>
          <w:rtl/>
        </w:rPr>
        <w:t xml:space="preserve"> ممکن است مد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/>
          <w:rtl/>
        </w:rPr>
        <w:t xml:space="preserve"> را به تصم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</w:t>
      </w:r>
      <w:r w:rsidRPr="0056348F">
        <w:rPr>
          <w:rFonts w:cs="B Nazanin"/>
          <w:rtl/>
        </w:rPr>
        <w:t xml:space="preserve"> شتاب‌زده وادار کند، به‌و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ژه</w:t>
      </w:r>
      <w:r w:rsidRPr="0056348F">
        <w:rPr>
          <w:rFonts w:cs="B Nazanin"/>
          <w:rtl/>
        </w:rPr>
        <w:t xml:space="preserve"> وقت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فعال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ت</w:t>
      </w:r>
      <w:r w:rsidRPr="0056348F">
        <w:rPr>
          <w:rFonts w:cs="B Nazanin"/>
          <w:rtl/>
        </w:rPr>
        <w:t xml:space="preserve"> خارج از برنامه در ساختمان انجام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شود</w:t>
      </w:r>
      <w:r w:rsidRPr="0056348F">
        <w:rPr>
          <w:rFonts w:cs="B Nazanin"/>
        </w:rPr>
        <w:t>.</w:t>
      </w:r>
    </w:p>
    <w:p w14:paraId="632F907C" w14:textId="77777777" w:rsidR="0056348F" w:rsidRPr="0056348F" w:rsidRDefault="0056348F" w:rsidP="0056348F">
      <w:pPr>
        <w:bidi/>
        <w:rPr>
          <w:rFonts w:cs="B Nazanin"/>
          <w:b/>
          <w:bCs/>
        </w:rPr>
      </w:pPr>
      <w:r w:rsidRPr="0056348F">
        <w:rPr>
          <w:rFonts w:cs="B Nazanin"/>
          <w:b/>
          <w:bCs/>
          <w:rtl/>
          <w:lang w:bidi="fa-IR"/>
        </w:rPr>
        <w:t>۶</w:t>
      </w:r>
      <w:r w:rsidRPr="0056348F">
        <w:rPr>
          <w:rFonts w:cs="B Nazanin"/>
          <w:b/>
          <w:bCs/>
        </w:rPr>
        <w:t xml:space="preserve">. </w:t>
      </w:r>
      <w:r w:rsidRPr="0056348F">
        <w:rPr>
          <w:rFonts w:cs="B Nazanin"/>
          <w:b/>
          <w:bCs/>
          <w:rtl/>
          <w:lang w:bidi="fa-IR"/>
        </w:rPr>
        <w:t>محدود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 w:hint="eastAsia"/>
          <w:b/>
          <w:bCs/>
          <w:rtl/>
          <w:lang w:bidi="fa-IR"/>
        </w:rPr>
        <w:t>ت‌ها</w:t>
      </w:r>
    </w:p>
    <w:p w14:paraId="32C6D763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مطالعه تنها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ک</w:t>
      </w:r>
      <w:r w:rsidRPr="0056348F">
        <w:rPr>
          <w:rFonts w:cs="B Nazanin"/>
          <w:rtl/>
        </w:rPr>
        <w:t xml:space="preserve"> ساختمان را پوشش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دهد</w:t>
      </w:r>
      <w:r w:rsidRPr="0056348F">
        <w:rPr>
          <w:rFonts w:cs="B Nazanin"/>
          <w:rtl/>
        </w:rPr>
        <w:t xml:space="preserve"> و تعم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</w:t>
      </w:r>
      <w:r w:rsidRPr="0056348F">
        <w:rPr>
          <w:rFonts w:cs="B Nazanin"/>
          <w:rtl/>
        </w:rPr>
        <w:t xml:space="preserve"> مستق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</w:t>
      </w:r>
      <w:r w:rsidRPr="0056348F">
        <w:rPr>
          <w:rFonts w:cs="B Nazanin"/>
          <w:rtl/>
        </w:rPr>
        <w:t xml:space="preserve"> نتا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ج</w:t>
      </w:r>
      <w:r w:rsidRPr="0056348F">
        <w:rPr>
          <w:rFonts w:cs="B Nazanin"/>
          <w:rtl/>
        </w:rPr>
        <w:t xml:space="preserve"> به ساختمان‌ها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مسکون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</w:t>
      </w:r>
      <w:r w:rsidRPr="0056348F">
        <w:rPr>
          <w:rFonts w:cs="B Nazanin"/>
          <w:rtl/>
        </w:rPr>
        <w:t xml:space="preserve"> صنعت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معتبر 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ست</w:t>
      </w:r>
      <w:r w:rsidRPr="0056348F">
        <w:rPr>
          <w:rFonts w:cs="B Nazanin"/>
          <w:rtl/>
        </w:rPr>
        <w:t>. داده حضور افراد به‌صورت مستق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</w:t>
      </w:r>
      <w:r w:rsidRPr="0056348F">
        <w:rPr>
          <w:rFonts w:cs="B Nazanin"/>
          <w:rtl/>
        </w:rPr>
        <w:t xml:space="preserve"> در دسترس نبود و وضع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ت</w:t>
      </w:r>
      <w:r w:rsidRPr="0056348F">
        <w:rPr>
          <w:rFonts w:cs="B Nazanin"/>
          <w:rtl/>
        </w:rPr>
        <w:t xml:space="preserve"> کار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ساختمان به‌عنوان جانش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آن استفاده شد</w:t>
      </w:r>
      <w:r w:rsidRPr="0056348F">
        <w:rPr>
          <w:rFonts w:cs="B Nazanin"/>
        </w:rPr>
        <w:t>.</w:t>
      </w:r>
    </w:p>
    <w:p w14:paraId="1141D1DA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دوره</w:t>
      </w:r>
      <w:r w:rsidRPr="0056348F">
        <w:rPr>
          <w:rFonts w:cs="B Nazanin"/>
          <w:rtl/>
        </w:rPr>
        <w:t xml:space="preserve"> آزمون شامل تعداد کم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روز بس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ار</w:t>
      </w:r>
      <w:r w:rsidRPr="0056348F">
        <w:rPr>
          <w:rFonts w:cs="B Nazanin"/>
          <w:rtl/>
        </w:rPr>
        <w:t xml:space="preserve"> گرم و ه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چ</w:t>
      </w:r>
      <w:r w:rsidRPr="0056348F">
        <w:rPr>
          <w:rFonts w:cs="B Nazanin"/>
          <w:rtl/>
        </w:rPr>
        <w:t xml:space="preserve"> قطع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برق طولان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نبود. همچن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تغ</w:t>
      </w:r>
      <w:r w:rsidRPr="0056348F">
        <w:rPr>
          <w:rFonts w:cs="B Nazanin" w:hint="cs"/>
          <w:rtl/>
        </w:rPr>
        <w:t>یی</w:t>
      </w:r>
      <w:r w:rsidRPr="0056348F">
        <w:rPr>
          <w:rFonts w:cs="B Nazanin" w:hint="eastAsia"/>
          <w:rtl/>
        </w:rPr>
        <w:t>رات</w:t>
      </w:r>
      <w:r w:rsidRPr="0056348F">
        <w:rPr>
          <w:rFonts w:cs="B Nazanin"/>
          <w:rtl/>
        </w:rPr>
        <w:t xml:space="preserve"> آت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در تجه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زات</w:t>
      </w:r>
      <w:r w:rsidRPr="0056348F">
        <w:rPr>
          <w:rFonts w:cs="B Nazanin"/>
          <w:rtl/>
        </w:rPr>
        <w:t xml:space="preserve"> سرما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تواند</w:t>
      </w:r>
      <w:r w:rsidRPr="0056348F">
        <w:rPr>
          <w:rFonts w:cs="B Nazanin"/>
          <w:rtl/>
        </w:rPr>
        <w:t xml:space="preserve"> الگو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مصرف را عوض کند. پس از هر تغ</w:t>
      </w:r>
      <w:r w:rsidRPr="0056348F">
        <w:rPr>
          <w:rFonts w:cs="B Nazanin" w:hint="cs"/>
          <w:rtl/>
        </w:rPr>
        <w:t>یی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/>
          <w:rtl/>
        </w:rPr>
        <w:t xml:space="preserve"> عمده در ز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رساخت،</w:t>
      </w:r>
      <w:r w:rsidRPr="0056348F">
        <w:rPr>
          <w:rFonts w:cs="B Nazanin"/>
          <w:rtl/>
        </w:rPr>
        <w:t xml:space="preserve"> مدل با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دوباره ارز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اب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شود</w:t>
      </w:r>
      <w:r w:rsidRPr="0056348F">
        <w:rPr>
          <w:rFonts w:cs="B Nazanin"/>
        </w:rPr>
        <w:t>.</w:t>
      </w:r>
    </w:p>
    <w:p w14:paraId="251C465A" w14:textId="77777777" w:rsidR="0056348F" w:rsidRPr="0056348F" w:rsidRDefault="0056348F" w:rsidP="0056348F">
      <w:pPr>
        <w:bidi/>
        <w:rPr>
          <w:rFonts w:cs="B Nazanin"/>
          <w:b/>
          <w:bCs/>
        </w:rPr>
      </w:pPr>
      <w:r w:rsidRPr="0056348F">
        <w:rPr>
          <w:rFonts w:cs="B Nazanin"/>
          <w:b/>
          <w:bCs/>
          <w:rtl/>
          <w:lang w:bidi="fa-IR"/>
        </w:rPr>
        <w:t>۷</w:t>
      </w:r>
      <w:r w:rsidRPr="0056348F">
        <w:rPr>
          <w:rFonts w:cs="B Nazanin"/>
          <w:b/>
          <w:bCs/>
        </w:rPr>
        <w:t xml:space="preserve">. </w:t>
      </w:r>
      <w:r w:rsidRPr="0056348F">
        <w:rPr>
          <w:rFonts w:cs="B Nazanin"/>
          <w:b/>
          <w:bCs/>
          <w:rtl/>
          <w:lang w:bidi="fa-IR"/>
        </w:rPr>
        <w:t>پ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 w:hint="eastAsia"/>
          <w:b/>
          <w:bCs/>
          <w:rtl/>
          <w:lang w:bidi="fa-IR"/>
        </w:rPr>
        <w:t>شنهادها</w:t>
      </w:r>
      <w:r w:rsidRPr="0056348F">
        <w:rPr>
          <w:rFonts w:cs="B Nazanin" w:hint="cs"/>
          <w:b/>
          <w:bCs/>
          <w:rtl/>
          <w:lang w:bidi="fa-IR"/>
        </w:rPr>
        <w:t>ی</w:t>
      </w:r>
      <w:r w:rsidRPr="0056348F">
        <w:rPr>
          <w:rFonts w:cs="B Nazanin"/>
          <w:b/>
          <w:bCs/>
          <w:rtl/>
          <w:lang w:bidi="fa-IR"/>
        </w:rPr>
        <w:t xml:space="preserve"> اجرا</w:t>
      </w:r>
      <w:r w:rsidRPr="0056348F">
        <w:rPr>
          <w:rFonts w:cs="B Nazanin" w:hint="cs"/>
          <w:b/>
          <w:bCs/>
          <w:rtl/>
          <w:lang w:bidi="fa-IR"/>
        </w:rPr>
        <w:t>یی</w:t>
      </w:r>
    </w:p>
    <w:p w14:paraId="48C3C057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پ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شنهاد</w:t>
      </w:r>
      <w:r w:rsidRPr="0056348F">
        <w:rPr>
          <w:rFonts w:cs="B Nazanin"/>
          <w:rtl/>
        </w:rPr>
        <w:t xml:space="preserve">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شود</w:t>
      </w:r>
      <w:r w:rsidRPr="0056348F">
        <w:rPr>
          <w:rFonts w:cs="B Nazanin"/>
          <w:rtl/>
        </w:rPr>
        <w:t xml:space="preserve"> سامانه ابتدا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شش هفته در حالت مشاهده‌ا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اجرا شود و تصم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</w:t>
      </w:r>
      <w:r w:rsidRPr="0056348F">
        <w:rPr>
          <w:rFonts w:cs="B Nazanin"/>
          <w:rtl/>
        </w:rPr>
        <w:t xml:space="preserve"> کنترل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خودکار نداشته باشد. در 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دوره، خطا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روزانه ثبت و با خط مبنا مقا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سه</w:t>
      </w:r>
      <w:r w:rsidRPr="0056348F">
        <w:rPr>
          <w:rFonts w:cs="B Nazanin"/>
          <w:rtl/>
        </w:rPr>
        <w:t xml:space="preserve"> شود. اگر</w:t>
      </w:r>
      <w:r w:rsidRPr="0056348F">
        <w:rPr>
          <w:rFonts w:cs="B Nazanin"/>
        </w:rPr>
        <w:t xml:space="preserve"> MAE </w:t>
      </w:r>
      <w:r w:rsidRPr="0056348F">
        <w:rPr>
          <w:rFonts w:cs="B Nazanin"/>
          <w:rtl/>
        </w:rPr>
        <w:t>هفتگ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دو هفته متوال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از </w:t>
      </w:r>
      <w:r w:rsidRPr="0056348F">
        <w:rPr>
          <w:rFonts w:cs="B Nazanin"/>
          <w:rtl/>
          <w:lang w:bidi="fa-IR"/>
        </w:rPr>
        <w:t>۷</w:t>
      </w:r>
      <w:r w:rsidRPr="0056348F">
        <w:rPr>
          <w:rFonts w:cs="B Nazanin"/>
          <w:rtl/>
        </w:rPr>
        <w:t xml:space="preserve"> ک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لووات‌ساعت</w:t>
      </w:r>
      <w:r w:rsidRPr="0056348F">
        <w:rPr>
          <w:rFonts w:cs="B Nazanin"/>
          <w:rtl/>
        </w:rPr>
        <w:t xml:space="preserve"> 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شتر</w:t>
      </w:r>
      <w:r w:rsidRPr="0056348F">
        <w:rPr>
          <w:rFonts w:cs="B Nazanin"/>
          <w:rtl/>
        </w:rPr>
        <w:t xml:space="preserve"> شد، بازآموز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مدل بررس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شود</w:t>
      </w:r>
      <w:r w:rsidRPr="0056348F">
        <w:rPr>
          <w:rFonts w:cs="B Nazanin"/>
        </w:rPr>
        <w:t>.</w:t>
      </w:r>
    </w:p>
    <w:p w14:paraId="18B694B0" w14:textId="77777777" w:rsidR="0056348F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t>مرحله</w:t>
      </w:r>
      <w:r w:rsidRPr="0056348F">
        <w:rPr>
          <w:rFonts w:cs="B Nazanin"/>
          <w:rtl/>
        </w:rPr>
        <w:t xml:space="preserve"> بعد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</w:t>
      </w:r>
      <w:r w:rsidRPr="0056348F">
        <w:rPr>
          <w:rFonts w:cs="B Nazanin" w:hint="cs"/>
          <w:rtl/>
        </w:rPr>
        <w:t>ی‌</w:t>
      </w:r>
      <w:r w:rsidRPr="0056348F">
        <w:rPr>
          <w:rFonts w:cs="B Nazanin" w:hint="eastAsia"/>
          <w:rtl/>
        </w:rPr>
        <w:t>تواند</w:t>
      </w:r>
      <w:r w:rsidRPr="0056348F">
        <w:rPr>
          <w:rFonts w:cs="B Nazanin"/>
          <w:rtl/>
        </w:rPr>
        <w:t xml:space="preserve"> افزودن داده حضور واقع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،</w:t>
      </w:r>
      <w:r w:rsidRPr="0056348F">
        <w:rPr>
          <w:rFonts w:cs="B Nazanin"/>
          <w:rtl/>
        </w:rPr>
        <w:t xml:space="preserve"> تعرفه ساعت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برق و وضع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ت</w:t>
      </w:r>
      <w:r w:rsidRPr="0056348F">
        <w:rPr>
          <w:rFonts w:cs="B Nazanin"/>
          <w:rtl/>
        </w:rPr>
        <w:t xml:space="preserve"> جزئ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تجه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زات</w:t>
      </w:r>
      <w:r w:rsidRPr="0056348F">
        <w:rPr>
          <w:rFonts w:cs="B Nazanin"/>
          <w:rtl/>
        </w:rPr>
        <w:t xml:space="preserve"> باشد. هر و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ژگ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جد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با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د</w:t>
      </w:r>
      <w:r w:rsidRPr="0056348F">
        <w:rPr>
          <w:rFonts w:cs="B Nazanin"/>
          <w:rtl/>
        </w:rPr>
        <w:t xml:space="preserve"> تنها در صورت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پذ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رفته</w:t>
      </w:r>
      <w:r w:rsidRPr="0056348F">
        <w:rPr>
          <w:rFonts w:cs="B Nazanin"/>
          <w:rtl/>
        </w:rPr>
        <w:t xml:space="preserve"> شود که در ارز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اب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زمان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مستقل بهبود قابل اندازه‌گ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جاد</w:t>
      </w:r>
      <w:r w:rsidRPr="0056348F">
        <w:rPr>
          <w:rFonts w:cs="B Nazanin"/>
          <w:rtl/>
        </w:rPr>
        <w:t xml:space="preserve"> کند و هز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نه</w:t>
      </w:r>
      <w:r w:rsidRPr="0056348F">
        <w:rPr>
          <w:rFonts w:cs="B Nazanin"/>
          <w:rtl/>
        </w:rPr>
        <w:t xml:space="preserve"> جمع‌آور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آن با منفعت عمل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ات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متناسب باشد</w:t>
      </w:r>
      <w:r w:rsidRPr="0056348F">
        <w:rPr>
          <w:rFonts w:cs="B Nazanin"/>
        </w:rPr>
        <w:t>.</w:t>
      </w:r>
    </w:p>
    <w:p w14:paraId="05C0FCF6" w14:textId="2F72D790" w:rsidR="007D64F8" w:rsidRPr="0056348F" w:rsidRDefault="0056348F" w:rsidP="0056348F">
      <w:pPr>
        <w:bidi/>
        <w:rPr>
          <w:rFonts w:cs="B Nazanin"/>
        </w:rPr>
      </w:pPr>
      <w:r w:rsidRPr="0056348F">
        <w:rPr>
          <w:rFonts w:cs="B Nazanin" w:hint="eastAsia"/>
          <w:rtl/>
        </w:rPr>
        <w:lastRenderedPageBreak/>
        <w:t>جمع‌بند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ن</w:t>
      </w:r>
      <w:r w:rsidRPr="0056348F">
        <w:rPr>
          <w:rFonts w:cs="B Nazanin"/>
          <w:rtl/>
        </w:rPr>
        <w:t xml:space="preserve"> است که مدل فعل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پا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لوت</w:t>
      </w:r>
      <w:r w:rsidRPr="0056348F">
        <w:rPr>
          <w:rFonts w:cs="B Nazanin"/>
          <w:rtl/>
        </w:rPr>
        <w:t xml:space="preserve"> تصم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م‌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ار</w:t>
      </w:r>
      <w:r w:rsidRPr="0056348F">
        <w:rPr>
          <w:rFonts w:cs="B Nazanin"/>
          <w:rtl/>
        </w:rPr>
        <w:t xml:space="preserve"> مناسب است، اما برا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کنترل خودکار تجه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زات</w:t>
      </w:r>
      <w:r w:rsidRPr="0056348F">
        <w:rPr>
          <w:rFonts w:cs="B Nazanin"/>
          <w:rtl/>
        </w:rPr>
        <w:t xml:space="preserve"> هنوز به پا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</w:t>
      </w:r>
      <w:r w:rsidRPr="0056348F">
        <w:rPr>
          <w:rFonts w:cs="B Nazanin"/>
          <w:rtl/>
        </w:rPr>
        <w:t xml:space="preserve"> ب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شتر،</w:t>
      </w:r>
      <w:r w:rsidRPr="0056348F">
        <w:rPr>
          <w:rFonts w:cs="B Nazanin"/>
          <w:rtl/>
        </w:rPr>
        <w:t xml:space="preserve"> پوشش رخدادها</w:t>
      </w:r>
      <w:r w:rsidRPr="0056348F">
        <w:rPr>
          <w:rFonts w:cs="B Nazanin" w:hint="cs"/>
          <w:rtl/>
        </w:rPr>
        <w:t>ی</w:t>
      </w:r>
      <w:r w:rsidRPr="0056348F">
        <w:rPr>
          <w:rFonts w:cs="B Nazanin"/>
          <w:rtl/>
        </w:rPr>
        <w:t xml:space="preserve"> نادر و تعر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ف</w:t>
      </w:r>
      <w:r w:rsidRPr="0056348F">
        <w:rPr>
          <w:rFonts w:cs="B Nazanin"/>
          <w:rtl/>
        </w:rPr>
        <w:t xml:space="preserve"> سازوکار بازگشت امن ن</w:t>
      </w:r>
      <w:r w:rsidRPr="0056348F">
        <w:rPr>
          <w:rFonts w:cs="B Nazanin" w:hint="cs"/>
          <w:rtl/>
        </w:rPr>
        <w:t>ی</w:t>
      </w:r>
      <w:r w:rsidRPr="0056348F">
        <w:rPr>
          <w:rFonts w:cs="B Nazanin" w:hint="eastAsia"/>
          <w:rtl/>
        </w:rPr>
        <w:t>از</w:t>
      </w:r>
      <w:r w:rsidRPr="0056348F">
        <w:rPr>
          <w:rFonts w:cs="B Nazanin"/>
          <w:rtl/>
        </w:rPr>
        <w:t xml:space="preserve"> دارد</w:t>
      </w:r>
      <w:r w:rsidRPr="0056348F">
        <w:rPr>
          <w:rFonts w:cs="B Nazanin"/>
        </w:rPr>
        <w:t>.</w:t>
      </w:r>
    </w:p>
    <w:sectPr w:rsidR="007D64F8" w:rsidRPr="0056348F" w:rsidSect="00034616">
      <w:footerReference w:type="default" r:id="rId8"/>
      <w:pgSz w:w="12240" w:h="15840"/>
      <w:pgMar w:top="1440" w:right="1440" w:bottom="1440" w:left="144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96F31" w14:textId="77777777" w:rsidR="007E6AAA" w:rsidRDefault="007E6AAA">
      <w:pPr>
        <w:spacing w:after="0" w:line="240" w:lineRule="auto"/>
      </w:pPr>
      <w:r>
        <w:separator/>
      </w:r>
    </w:p>
  </w:endnote>
  <w:endnote w:type="continuationSeparator" w:id="0">
    <w:p w14:paraId="289353F7" w14:textId="77777777" w:rsidR="007E6AAA" w:rsidRDefault="007E6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0CBD" w14:textId="32C0A5CE" w:rsidR="007D64F8" w:rsidRDefault="007D64F8">
    <w:pPr>
      <w:pStyle w:val="Footer"/>
      <w:bidi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4D7F5" w14:textId="77777777" w:rsidR="007E6AAA" w:rsidRDefault="007E6AAA">
      <w:pPr>
        <w:spacing w:after="0" w:line="240" w:lineRule="auto"/>
      </w:pPr>
      <w:r>
        <w:separator/>
      </w:r>
    </w:p>
  </w:footnote>
  <w:footnote w:type="continuationSeparator" w:id="0">
    <w:p w14:paraId="33256B30" w14:textId="77777777" w:rsidR="007E6AAA" w:rsidRDefault="007E6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063211">
    <w:abstractNumId w:val="8"/>
  </w:num>
  <w:num w:numId="2" w16cid:durableId="708452485">
    <w:abstractNumId w:val="6"/>
  </w:num>
  <w:num w:numId="3" w16cid:durableId="1255548699">
    <w:abstractNumId w:val="5"/>
  </w:num>
  <w:num w:numId="4" w16cid:durableId="345064933">
    <w:abstractNumId w:val="4"/>
  </w:num>
  <w:num w:numId="5" w16cid:durableId="1181971440">
    <w:abstractNumId w:val="7"/>
  </w:num>
  <w:num w:numId="6" w16cid:durableId="699016855">
    <w:abstractNumId w:val="3"/>
  </w:num>
  <w:num w:numId="7" w16cid:durableId="729423811">
    <w:abstractNumId w:val="2"/>
  </w:num>
  <w:num w:numId="8" w16cid:durableId="729771901">
    <w:abstractNumId w:val="1"/>
  </w:num>
  <w:num w:numId="9" w16cid:durableId="62712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48F"/>
    <w:rsid w:val="005E11D4"/>
    <w:rsid w:val="007D64F8"/>
    <w:rsid w:val="007E6AAA"/>
    <w:rsid w:val="00A91A59"/>
    <w:rsid w:val="00AA1D8D"/>
    <w:rsid w:val="00B47730"/>
    <w:rsid w:val="00CB0664"/>
    <w:rsid w:val="00D21446"/>
    <w:rsid w:val="00F401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2DEAB5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767</Words>
  <Characters>4376</Characters>
  <Application>Microsoft Office Word</Application>
  <DocSecurity>0</DocSecurity>
  <Lines>36</Lines>
  <Paragraphs>10</Paragraphs>
  <ScaleCrop>false</ScaleCrop>
  <Manager/>
  <Company/>
  <LinksUpToDate>false</LinksUpToDate>
  <CharactersWithSpaces>5133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2026-08-28T18:37:00Z</dcterms:created>
  <dcterms:modified xsi:type="dcterms:W3CDTF">2026-08-28T18:37:00Z</dcterms:modified>
  <cp:category/>
</cp:coreProperties>
</file>